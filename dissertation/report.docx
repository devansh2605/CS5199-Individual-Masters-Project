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sz w:val="36"/>
        </w:rPr>
        <w:t>University of St Andrews</w:t>
      </w:r>
      <w:r>
        <w:br/>
      </w:r>
    </w:p>
    <w:p>
      <w:pPr>
        <w:jc w:val="center"/>
      </w:pPr>
      <w:r>
        <w:rPr>
          <w:b w:val="0"/>
          <w:sz w:val="28"/>
        </w:rPr>
        <w:t>School of Computer Science</w:t>
      </w:r>
      <w:r>
        <w:br/>
      </w:r>
    </w:p>
    <w:p>
      <w:pPr>
        <w:jc w:val="center"/>
      </w:pPr>
      <w:r>
        <w:rPr>
          <w:b w:val="0"/>
          <w:sz w:val="28"/>
        </w:rPr>
        <w:t>Academic Year 2025/26</w:t>
      </w:r>
      <w:r>
        <w:br/>
      </w:r>
    </w:p>
    <w:p>
      <w:pPr>
        <w:jc w:val="center"/>
      </w:pPr>
      <w:r>
        <w:rPr>
          <w:b w:val="0"/>
          <w:sz w:val="28"/>
        </w:rPr>
        <w:t>CS5199 — MSci Individual Project</w:t>
      </w:r>
      <w:r>
        <w:br/>
      </w:r>
      <w:r>
        <w:br/>
      </w:r>
      <w:r>
        <w:br/>
      </w:r>
    </w:p>
    <w:p>
      <w:pPr>
        <w:jc w:val="center"/>
      </w:pPr>
      <w:r>
        <w:rPr>
          <w:b/>
          <w:sz w:val="44"/>
        </w:rPr>
        <w:t>Algorithmic Engine for N-Board Chess Systems</w:t>
      </w:r>
      <w:r>
        <w:br/>
      </w:r>
    </w:p>
    <w:p>
      <w:pPr>
        <w:jc w:val="center"/>
      </w:pPr>
      <w:r>
        <w:rPr>
          <w:b w:val="0"/>
          <w:sz w:val="32"/>
        </w:rPr>
        <w:t>(Infinite Chess Armada)</w:t>
      </w:r>
      <w:r>
        <w:br/>
      </w:r>
      <w:r>
        <w:br/>
      </w:r>
      <w:r>
        <w:br/>
      </w:r>
    </w:p>
    <w:p>
      <w:pPr>
        <w:jc w:val="center"/>
      </w:pPr>
      <w:r>
        <w:rPr>
          <w:b w:val="0"/>
          <w:sz w:val="28"/>
        </w:rPr>
        <w:t>Final Year Project</w:t>
      </w:r>
      <w:r>
        <w:br/>
      </w:r>
    </w:p>
    <w:p>
      <w:pPr>
        <w:jc w:val="center"/>
      </w:pPr>
      <w:r>
        <w:rPr>
          <w:b w:val="0"/>
          <w:sz w:val="28"/>
        </w:rPr>
        <w:t>MSci (Hons) Computer Science</w:t>
      </w:r>
      <w:r>
        <w:br/>
      </w:r>
      <w:r>
        <w:br/>
      </w:r>
    </w:p>
    <w:p>
      <w:pPr>
        <w:jc w:val="center"/>
      </w:pPr>
      <w:r>
        <w:rPr>
          <w:b/>
          <w:sz w:val="32"/>
        </w:rPr>
        <w:t>Devansh Chopra</w:t>
      </w:r>
      <w:r>
        <w:br/>
      </w:r>
      <w:r>
        <w:br/>
      </w:r>
    </w:p>
    <w:p>
      <w:pPr>
        <w:jc w:val="center"/>
      </w:pPr>
      <w:r>
        <w:rPr>
          <w:b w:val="0"/>
          <w:sz w:val="26"/>
        </w:rPr>
        <w:t>Supervisor — Professor Richard Connor</w:t>
      </w:r>
      <w:r>
        <w:br/>
      </w:r>
    </w:p>
    <w:p>
      <w:pPr>
        <w:jc w:val="center"/>
      </w:pPr>
      <w:r>
        <w:rPr>
          <w:b w:val="0"/>
          <w:sz w:val="24"/>
        </w:rPr>
        <w:t>18 May 2026</w:t>
      </w:r>
      <w:r>
        <w:br/>
      </w:r>
    </w:p>
    <w:p>
      <w:r>
        <w:br w:type="page"/>
      </w:r>
    </w:p>
    <w:p>
      <w:pPr>
        <w:pStyle w:val="Heading1"/>
      </w:pPr>
      <w:r>
        <w:t>Abstract</w:t>
      </w:r>
    </w:p>
    <w:p>
      <w:r>
        <w:t>This dissertation describes Infinite Armada Chess, a multi-board chess variant inspired by Randall Munroe's XKCD comic, number 3020. Standard chess engines play one static board. I take the game and stretch it onto N boards arranged in a one-way ring. Captures on board K flow into the pocket of board (K+1) mod N. The human sits on board 0; every other board is engine against engine. The interesting problem sits between the boards rather than inside any one of them: when to drop a piece, on which board, and which sibling board to ask a piece from.</w:t>
      </w:r>
    </w:p>
    <w:p>
      <w:r>
        <w:t>The project ships in two phases. Phase 1 is the classic 4-player two-board bughouse: two teams, two boards side by side, pieces captured on one board flowing into the partner's pocket on the other. Phase 1 is rebuilt on top of John DiIorio's fork with a strict server-side rule layer, optional engine fill for any of the four slots, and a team-aware draw and resignation flow. Phase 2 is the new N-board ring variant that inherits the rule layer and extends it to a circular topology of N boards. Both phases share the same auth, rating and lobby infrastructure; the gameplay differs at the level of topology and piece-flow direction.</w:t>
      </w:r>
    </w:p>
    <w:p>
      <w:r>
        <w:t xml:space="preserve">The project builds on John DiIorio's open-source bughouse repository, which gave me a working 4-player two-board frontend and a chess.js fork that already handled reserves and the </w:t>
      </w:r>
      <w:r>
        <w:rPr>
          <w:rFonts w:ascii="Courier New" w:hAnsi="Courier New"/>
          <w:sz w:val="20"/>
        </w:rPr>
        <w:t>P@e4</w:t>
      </w:r>
      <w:r>
        <w:t xml:space="preserve"> drop notation. On top of that I have written a strict server-side rule layer (no mate-on-drop, no promotion-on-drop, no back-rank drop), an N-board game manager with per-board Stockfish processes and a shared evaluator, a drop-decision pipeline that mixes mate-in-one search with heuristic pruning and a Stockfish evaluation pass, a cross-board recommendation algorithm that ranks sibling boards by the position cost of giving up a piece, and a small but real piece of database design around Supabase (auto profile creation, rating history, JSONB engine-slot configuration).</w:t>
      </w:r>
    </w:p>
    <w:p>
      <w:r>
        <w:t>I evaluate it with a 152-assertion regression suite, an engine-strength sanity check (1300 against 2500 on five positions), pacing measurements at several N values, and ten self-playtests at each of N=4, 6 and 10. The variant runs cleanly up to N=10. It plays best in the middle, around N=4 to N=6, where pieces flow fast enough for cross-board play to matter without the sibling rail becoming too dense to read.</w:t>
      </w:r>
    </w:p>
    <w:p>
      <w:r>
        <w:br w:type="page"/>
      </w:r>
    </w:p>
    <w:p>
      <w:pPr>
        <w:pStyle w:val="Heading1"/>
      </w:pPr>
      <w:r>
        <w:t>Declaration</w:t>
      </w:r>
    </w:p>
    <w:p>
      <w:r>
        <w:t>I hereby certify that this dissertation, which is approximately 9,000 words in length, has been composed by me, that it is the record of work carried out by me and that it has not been submitted in any previous application for a degree. This project was conducted by me at the University of St Andrews from September 2025 to May 2026 towards fulfilment of the requirements of the University of St Andrews for the degree of MSci (Hons) Computer Science under the supervision of Professor Richard Connor.</w:t>
      </w:r>
    </w:p>
    <w:p>
      <w:r>
        <w:t>I acknowledge that this work is built on top of John DiIorio's open-source bughouse repository at https://github.com/johndiiorio/bughouse, released under GPL-3.0. The inherited React frontend skeleton, the Chessground board rendering, the chess.js fork and the original Socket.IO setup are credited here and described in detail in Section 2.6.</w:t>
      </w:r>
    </w:p>
    <w:p>
      <w:r>
        <w:t>In submitting this project report to the University of St Andrews, I give permission for it to be published online. I retain the copyright in this work.</w:t>
      </w:r>
    </w:p>
    <w:p>
      <w:r>
        <w:t>Devansh Chopra — 18 May 2026</w:t>
      </w:r>
    </w:p>
    <w:p>
      <w:r>
        <w:br w:type="page"/>
      </w:r>
    </w:p>
    <w:p>
      <w:pPr>
        <w:pStyle w:val="Heading1"/>
      </w:pPr>
      <w:r>
        <w:t>Acknowledgements</w:t>
      </w:r>
    </w:p>
    <w:p>
      <w:r>
        <w:t>Three thanks. The first is to Randall Munroe, whose XKCD #3020 is the comic that started all of this. Infinite Armada Chess is a long-running joke in the chess community, and several people have tried variants on it. I wanted to take it one step further and write something that someone could actually sit down and play, against engines that try to use the cross-board flow rather than ignore it.</w:t>
      </w:r>
    </w:p>
    <w:p>
      <w:r>
        <w:t>The second is to John DiIorio. His open-source bughouse repository gave me a working 4-player two-board client and a chess.js fork that already understood reserves and drops. Without it, I would have spent the first half of the year on scaffolding and never reached Phase 2.</w:t>
      </w:r>
    </w:p>
    <w:p>
      <w:r>
        <w:t>The third is to my supervisor, Professor Richard Connor. The most useful redirection in the project came from him: I had planned to write my own evaluation from scratch, and he pointed out that the interesting problem was not chess strength but the layer above it. Once I stopped trying to out-Stockfish Stockfish, the project found its shape.</w:t>
      </w:r>
    </w:p>
    <w:p>
      <w:r>
        <w:br w:type="page"/>
      </w:r>
    </w:p>
    <w:p>
      <w:pPr>
        <w:pStyle w:val="Heading1"/>
      </w:pPr>
      <w:r>
        <w:t>Contents</w:t>
      </w:r>
    </w:p>
    <w:p>
      <w:r>
        <w:rPr>
          <w:i/>
        </w:rPr>
        <w:t>(Generate table of contents in Word: References &gt; Table of Contents)</w:t>
      </w:r>
    </w:p>
    <w:p>
      <w:r>
        <w:br w:type="page"/>
      </w:r>
    </w:p>
    <w:p>
      <w:pPr>
        <w:pStyle w:val="Heading1"/>
      </w:pPr>
      <w:r>
        <w:t>1. Introduction</w:t>
      </w:r>
    </w:p>
    <w:p>
      <w:pPr>
        <w:pStyle w:val="Heading2"/>
      </w:pPr>
      <w:r>
        <w:t>1.1 The comic that started it</w:t>
      </w:r>
    </w:p>
    <w:p>
      <w:r>
        <w:t xml:space="preserve">Randall Munroe's XKCD #3020, </w:t>
      </w:r>
      <w:r>
        <w:rPr>
          <w:i/>
        </w:rPr>
        <w:t>Infinite Armada Chess</w:t>
      </w:r>
      <w:r>
        <w:t xml:space="preserve">, shows white and black with an infinite line of queens behind their normal starting rank. The joke is that the game cannot really begin, let alone end. I am a chess player, and my first thought was not what </w:t>
      </w:r>
      <w:r>
        <w:rPr>
          <w:i/>
        </w:rPr>
        <w:t>infinite</w:t>
      </w:r>
      <w:r>
        <w:t xml:space="preserve"> means but what would make the joke playable. If you take it literally and give each side an unbounded supply of queens, the game collapses to a single tactical puzzle: material loses its meaning and so does tactics. The variants I found online mostly read the comic this way. None of them treated </w:t>
      </w:r>
      <w:r>
        <w:rPr>
          <w:i/>
        </w:rPr>
        <w:t>infinite</w:t>
      </w:r>
      <w:r>
        <w:t xml:space="preserve"> as a topology question rather than a piece-count one. That is the gap this project lives in.</w:t>
      </w:r>
    </w:p>
    <w:p>
      <w:pPr>
        <w:jc w:val="center"/>
      </w:pPr>
      <w:r>
        <w:rPr>
          <w:b/>
          <w:i/>
        </w:rPr>
        <w:t>[Figure 1.1 — to be inserted]</w:t>
      </w:r>
    </w:p>
    <w:p>
      <w:pPr>
        <w:jc w:val="center"/>
      </w:pPr>
      <w:r>
        <w:t>Randall Munroe's XKCD #3020 — Infinite Armada Chess. The premise of this project. https://xkcd.com/3020/</w:t>
      </w:r>
    </w:p>
    <w:p>
      <w:pPr>
        <w:pStyle w:val="Heading2"/>
      </w:pPr>
      <w:r>
        <w:t>1.2 What I built</w:t>
      </w:r>
    </w:p>
    <w:p>
      <w:r>
        <w:t>Instead of giving each side endless queens, I give the game endless boards. The boards are arranged in a ring, and captures flow one way around it. If you take a knight on board 2, that knight lands in the pocket of the player on board 3, who can drop it on their next move. The human sits on board 0; everyone else is a Stockfish process running at a target Elo. The flow makes the boards talk to each other, which is the whole point.</w:t>
      </w:r>
    </w:p>
    <w:p>
      <w:r>
        <w:t xml:space="preserve">The build supports N from 2 up to 10. The cap is engineering, not theory: each board needs its own Stockfish subprocess, plus one shared evaluator, so memory and CPU grow linearly with N. The comic's </w:t>
      </w:r>
      <w:r>
        <w:rPr>
          <w:i/>
        </w:rPr>
        <w:t>infinite</w:t>
      </w:r>
      <w:r>
        <w:t xml:space="preserve"> becomes </w:t>
      </w:r>
      <w:r>
        <w:rPr>
          <w:i/>
        </w:rPr>
        <w:t>arbitrary N</w:t>
      </w:r>
      <w:r>
        <w:t xml:space="preserve"> in practice, which is honest about the cost. </w:t>
      </w:r>
    </w:p>
    <w:p>
      <w:r>
        <w:t>Phase 1 is the well-known 2-board bughouse for four human players, and it is more than a foundation. The rule layer it produces is what Phase 2 inherits, but Phase 1 is itself a playable game with three real bits of work on top of DiIorio's fork: server-side enforcement of every drop rule (so the engine cannot cheat), optional engine fill that lets you play with one human and three Stockfish opponents at a chosen Elo, and team-aware draw and resignation handling that only shows the right dialogs to the right players. Phase 2 is the new variant and is where the algorithmic contribution lives — the ring, the cross-board flow, the recommendation algorithm — but Phase 1 is not throwaway scaffolding. I treat both as first-class deliverables in the chapters that follow.</w:t>
      </w:r>
    </w:p>
    <w:p>
      <w:pPr>
        <w:jc w:val="center"/>
      </w:pPr>
      <w:r>
        <w:rPr>
          <w:b/>
          <w:i/>
        </w:rPr>
        <w:t>[Figure 1.2 — to be inserted]</w:t>
      </w:r>
    </w:p>
    <w:p>
      <w:pPr>
        <w:jc w:val="center"/>
      </w:pPr>
      <w:r>
        <w:t>Phase 2 in action at N=4. The big board in the middle is mine; the three mini-boards around it are engine games with their own eval bars. Captures move clockwise around the ring.</w:t>
      </w:r>
    </w:p>
    <w:p>
      <w:pPr>
        <w:pStyle w:val="Heading2"/>
      </w:pPr>
      <w:r>
        <w:t>1.3 Why a ring</w:t>
      </w:r>
    </w:p>
    <w:p>
      <w:r>
        <w:t>The comic calls itself an armada — a fleet of pieces. I have flipped the metaphor: an armada of boards rather than pieces. The ring is not just a topology choice for show. A line has ends, and ends need special-case code. Board 0 would have no one to feed it; board N-1 would have nowhere to send its captures. A ring removes both. It also gives the variant its strategic lever. Because pieces only move one way, you can starve a downstream board by refusing to trade, or feed it by trading hard. Nothing in standard chess prepares you for the situation where your opponent's pocket is full because the player two boards back hung a rook.</w:t>
      </w:r>
    </w:p>
    <w:p>
      <w:pPr>
        <w:pStyle w:val="Heading2"/>
      </w:pPr>
      <w:r>
        <w:t>1.4 Contributions</w:t>
      </w:r>
    </w:p>
    <w:p>
      <w:r>
        <w:t>Five things, in order of weight.</w:t>
      </w:r>
    </w:p>
    <w:p>
      <w:pPr>
        <w:pStyle w:val="ListNumber"/>
      </w:pPr>
      <w:r>
        <w:t>A strict bughouse rule layer on top of the chess.js fork (</w:t>
      </w:r>
      <w:r>
        <w:rPr>
          <w:rFonts w:ascii="Courier New" w:hAnsi="Courier New"/>
          <w:sz w:val="20"/>
        </w:rPr>
        <w:t>Bug.js</w:t>
      </w:r>
      <w:r>
        <w:t>) that enforces, on the server, the rules online clubs enforce socially: no drop that gives mate, no drop that gives an immediate promotion, no pawn drop on the first or eighth rank, and no drop at all on the opponent's first rank.</w:t>
      </w:r>
    </w:p>
    <w:p>
      <w:pPr>
        <w:pStyle w:val="ListNumber"/>
      </w:pPr>
      <w:r>
        <w:t xml:space="preserve">An </w:t>
      </w:r>
      <w:r>
        <w:rPr>
          <w:rFonts w:ascii="Courier New" w:hAnsi="Courier New"/>
          <w:sz w:val="20"/>
        </w:rPr>
        <w:t>InfiniteGame</w:t>
      </w:r>
      <w:r>
        <w:t xml:space="preserve"> class at </w:t>
      </w:r>
      <w:r>
        <w:rPr>
          <w:rFonts w:ascii="Courier New" w:hAnsi="Courier New"/>
          <w:sz w:val="20"/>
        </w:rPr>
        <w:t>src/server/services/infiniteManager.js</w:t>
      </w:r>
      <w:r>
        <w:t xml:space="preserve"> (620 lines) that owns N boards in a ring, runs per-board Stockfish processes, a shared evaluator, a 200ms clock tick, a 250ms engine loop, version-stamped state broadcasts and a 60-second disconnect grace.</w:t>
      </w:r>
    </w:p>
    <w:p>
      <w:pPr>
        <w:pStyle w:val="ListNumber"/>
      </w:pPr>
      <w:r>
        <w:t xml:space="preserve">A drop-decision pipeline at </w:t>
      </w:r>
      <w:r>
        <w:rPr>
          <w:rFonts w:ascii="Courier New" w:hAnsi="Courier New"/>
          <w:sz w:val="20"/>
        </w:rPr>
        <w:t>src/server/services/dropDecision.js</w:t>
      </w:r>
      <w:r>
        <w:t xml:space="preserve"> (216 lines) that combines mate-in-one search, an Elo-scaled drop bias, heuristic candidate pruning, and a Stockfish evaluation pass that compares the best standard move against the best drop.</w:t>
      </w:r>
    </w:p>
    <w:p>
      <w:pPr>
        <w:pStyle w:val="ListNumber"/>
      </w:pPr>
      <w:r>
        <w:t xml:space="preserve">A bughouse evaluation module at </w:t>
      </w:r>
      <w:r>
        <w:rPr>
          <w:rFonts w:ascii="Courier New" w:hAnsi="Courier New"/>
          <w:sz w:val="20"/>
        </w:rPr>
        <w:t>src/server/services/bughouseEval.js</w:t>
      </w:r>
      <w:r>
        <w:t xml:space="preserve"> (475 lines) with piece-square tables, pocket potential, king drop-safety against the opponent's reserves, partner-need scoring, and a tunable drop score with fork and check bonuses.</w:t>
      </w:r>
    </w:p>
    <w:p>
      <w:pPr>
        <w:pStyle w:val="ListNumber"/>
      </w:pPr>
      <w:r>
        <w:t>A cross-board recommendation algorithm. The human can pull a piece from any sibling board's pocket; the system ranks the siblings by how badly that board's position would suffer if they lost the piece.</w:t>
      </w:r>
    </w:p>
    <w:p>
      <w:r>
        <w:t>Everything else — the React pages, the auth flow, the Supabase schema with its trigger-based profile creation, the rating history table, the run script — is infrastructure. It is real work, and Chapter 5 covers it, but the reader should know it sits below the contribution.</w:t>
      </w:r>
    </w:p>
    <w:p>
      <w:pPr>
        <w:pStyle w:val="Heading2"/>
      </w:pPr>
      <w:r>
        <w:t>1.5 How to read this report</w:t>
      </w:r>
    </w:p>
    <w:p>
      <w:r>
        <w:t>Chapter 2 covers the chess and engine background and what the upstream fork actually gave me. Chapter 3 lists requirements and walks through the key design choices. Chapter 4 takes the system architecture top-down. Chapter 5 is the longest and goes deep on implementation, with real line numbers and file names. Chapter 6 documents the test suite and the three bugs the tests caught that I would otherwise have shipped. Chapter 7 evaluates the project against its goals and against related work. Chapter 8 reflects on what I would do again and what I would change.</w:t>
      </w:r>
    </w:p>
    <w:p>
      <w:r>
        <w:t>Each chapter covers Phase 1 first and Phase 2 second. That is the order I built them in, and it is also the order in which a reader can follow the work: the strict rule layer and the 2-board game in Phase 1 set the foundation; the N-board ring and the cross-board recommendation in Phase 2 extend it.</w:t>
      </w:r>
    </w:p>
    <w:p>
      <w:r>
        <w:br w:type="page"/>
      </w:r>
    </w:p>
    <w:p>
      <w:pPr>
        <w:pStyle w:val="Heading1"/>
      </w:pPr>
      <w:r>
        <w:t>2. Background and related work</w:t>
      </w:r>
    </w:p>
    <w:p>
      <w:pPr>
        <w:pStyle w:val="Heading2"/>
      </w:pPr>
      <w:r>
        <w:t>2.1 Chess, bughouse, crazyhouse</w:t>
      </w:r>
    </w:p>
    <w:p>
      <w:r>
        <w:t>For the reader who does not play: standard chess is two players on an 8x8 board, alternating moves, with the goal of checkmating the opponent's king. Bughouse is a 2-vs-2 team variant played on two boards side by side. Pieces captured on one board go into the partner's pocket on the other board, and the partner can drop them as a move. Crazyhouse is the 1-vs-1 version of the same idea: captures go into your own pocket.</w:t>
      </w:r>
    </w:p>
    <w:p>
      <w:r>
        <w:t>Infinite Armada sits in between. Bughouse is a 4-player team game; crazyhouse is a 1-player variant with no partner; my variant is an N-player ring where every board has a one-way bughouse relationship with the next. The pocket mechanics are the same as standard bughouse, but the partner becomes a chain.</w:t>
      </w:r>
    </w:p>
    <w:p>
      <w:pPr>
        <w:pStyle w:val="Heading2"/>
      </w:pPr>
      <w:r>
        <w:t>2.2 The legality of drops</w:t>
      </w:r>
    </w:p>
    <w:p>
      <w:r>
        <w:t>Online bughouse clubs converge on a small set of drop rules. Some are hard chess rules; some are conventions the club enforces socially. I implement all of them in code so the engine cannot accidentally cheat.</w:t>
      </w:r>
    </w:p>
    <w:p>
      <w:pPr>
        <w:pStyle w:val="ListBullet"/>
      </w:pPr>
      <w:r>
        <w:rPr>
          <w:i/>
        </w:rPr>
        <w:t>No pawn drop on the 1st or 8th rank.</w:t>
      </w:r>
      <w:r>
        <w:t xml:space="preserve"> Hard rule — a pawn there would imply free promotion.</w:t>
      </w:r>
    </w:p>
    <w:p>
      <w:pPr>
        <w:pStyle w:val="ListBullet"/>
      </w:pPr>
      <w:r>
        <w:rPr>
          <w:i/>
        </w:rPr>
        <w:t>No drop that gives mate.</w:t>
      </w:r>
      <w:r>
        <w:t xml:space="preserve"> This is the most important rule. Mate-on-drop is too sharp and removes most of the skill from the game. ICC and most serious clubs enforce it.</w:t>
      </w:r>
    </w:p>
    <w:p>
      <w:pPr>
        <w:pStyle w:val="ListBullet"/>
      </w:pPr>
      <w:r>
        <w:rPr>
          <w:i/>
        </w:rPr>
        <w:t>No drop that produces an immediate promotion in the same move.</w:t>
      </w:r>
      <w:r>
        <w:t xml:space="preserve"> Convention, usually paired with the rank rule.</w:t>
      </w:r>
    </w:p>
    <w:p>
      <w:pPr>
        <w:pStyle w:val="ListBullet"/>
      </w:pPr>
      <w:r>
        <w:rPr>
          <w:i/>
        </w:rPr>
        <w:t>No drop on the opponent's first rank.</w:t>
      </w:r>
      <w:r>
        <w:t xml:space="preserve"> The strictest of the four. Some house rules relax it; I keep it tight so the human's pocket cannot be parked one square from mate.</w:t>
      </w:r>
    </w:p>
    <w:p>
      <w:r>
        <w:t>Standard chess rules I follow are from the FIDE Laws of Chess (2023). The bughouse conventions come from the ICC and Lichess help pages, and my rule set is slightly stricter than the Lichess default.</w:t>
      </w:r>
    </w:p>
    <w:p>
      <w:pPr>
        <w:jc w:val="center"/>
      </w:pPr>
      <w:r>
        <w:rPr>
          <w:b/>
          <w:i/>
        </w:rPr>
        <w:t>[Figure 2.1 — to be inserted]</w:t>
      </w:r>
    </w:p>
    <w:p>
      <w:pPr>
        <w:jc w:val="center"/>
      </w:pPr>
      <w:r>
        <w:t>Drop legality. Two boards side by side: a queen drop that gives mate (rejected) and a queen drop that gives check but not mate (allowed).</w:t>
      </w:r>
    </w:p>
    <w:p>
      <w:pPr>
        <w:pStyle w:val="Heading2"/>
      </w:pPr>
      <w:r>
        <w:t>2.3 Engines, UCI, and why drops are hard</w:t>
      </w:r>
    </w:p>
    <w:p>
      <w:r>
        <w:t xml:space="preserve">Stockfish is the strongest open-source chess engine. It speaks UCI, the Universal Chess Interface, over stdin and stdout: </w:t>
      </w:r>
      <w:r>
        <w:rPr>
          <w:rFonts w:ascii="Courier New" w:hAnsi="Courier New"/>
          <w:sz w:val="20"/>
        </w:rPr>
        <w:t>position fen ...</w:t>
      </w:r>
      <w:r>
        <w:t xml:space="preserve">, </w:t>
      </w:r>
      <w:r>
        <w:rPr>
          <w:rFonts w:ascii="Courier New" w:hAnsi="Courier New"/>
          <w:sz w:val="20"/>
        </w:rPr>
        <w:t>go movetime ...</w:t>
      </w:r>
      <w:r>
        <w:t xml:space="preserve">, </w:t>
      </w:r>
      <w:r>
        <w:rPr>
          <w:rFonts w:ascii="Courier New" w:hAnsi="Courier New"/>
          <w:sz w:val="20"/>
        </w:rPr>
        <w:t>bestmove e2e4</w:t>
      </w:r>
      <w:r>
        <w:t xml:space="preserve">. The key thing is that Stockfish does not speak drops. UCI has no syntax for </w:t>
      </w:r>
      <w:r>
        <w:rPr>
          <w:i/>
        </w:rPr>
        <w:t>drop a knight on f3</w:t>
      </w:r>
      <w:r>
        <w:t>. You can ask Stockfish for the best standard move, but the moment you want the engine to choose between a move and a drop, you are on your own.</w:t>
      </w:r>
    </w:p>
    <w:p>
      <w:r>
        <w:t>There is no widely used bughouse engine I could plug in. Sjeng exists but is old and not maintained. Lc0, the neural-net engine, does not have bughouse weights because no one has trained any — the corpus does not exist at the size you would need. So the workable approach is to wrap Stockfish for the move side and write the drop side myself, which is what I do.</w:t>
      </w:r>
    </w:p>
    <w:p>
      <w:r>
        <w:t xml:space="preserve">Stockfish has two ways to play weaker. </w:t>
      </w:r>
      <w:r>
        <w:rPr>
          <w:rFonts w:ascii="Courier New" w:hAnsi="Courier New"/>
          <w:sz w:val="20"/>
        </w:rPr>
        <w:t>UCI_LimitStrength</w:t>
      </w:r>
      <w:r>
        <w:t xml:space="preserve"> with </w:t>
      </w:r>
      <w:r>
        <w:rPr>
          <w:rFonts w:ascii="Courier New" w:hAnsi="Courier New"/>
          <w:sz w:val="20"/>
        </w:rPr>
        <w:t>UCI_Elo</w:t>
      </w:r>
      <w:r>
        <w:t xml:space="preserve"> works between 1320 and 3190. Below 1320, it does nothing, and you have to use </w:t>
      </w:r>
      <w:r>
        <w:rPr>
          <w:rFonts w:ascii="Courier New" w:hAnsi="Courier New"/>
          <w:sz w:val="20"/>
        </w:rPr>
        <w:t>Skill Level</w:t>
      </w:r>
      <w:r>
        <w:t xml:space="preserve"> on a 0–20 scale. I map Elo to Skill Level with </w:t>
      </w:r>
      <w:r>
        <w:rPr>
          <w:rFonts w:ascii="Courier New" w:hAnsi="Courier New"/>
          <w:sz w:val="20"/>
        </w:rPr>
        <w:t>Math.floor(elo * 20 / 1319)</w:t>
      </w:r>
      <w:r>
        <w:t xml:space="preserve">, which is fine for ranking but, as I explain in Section 7.5, does not really track real human Elo below 1320. A </w:t>
      </w:r>
      <w:r>
        <w:rPr>
          <w:i/>
        </w:rPr>
        <w:t>900 Elo</w:t>
      </w:r>
      <w:r>
        <w:t xml:space="preserve"> engine in that mode still finds the occasional tactical shot that a 900-rated human would miss.</w:t>
      </w:r>
    </w:p>
    <w:p>
      <w:pPr>
        <w:pStyle w:val="Heading2"/>
      </w:pPr>
      <w:r>
        <w:t>2.4 Elo and Glicko</w:t>
      </w:r>
    </w:p>
    <w:p>
      <w:r>
        <w:t xml:space="preserve">Elo is the standard zero-sum chess rating system: each game transfers points, the expected score is a logistic function of the rating gap, and the K-factor scales with games played. For Phase 1 solo ratings I use Glicko2, which adds a deviation term that handles small sample sizes better. For the 4-player team case I wrote a custom team-Elo update because off-the-shelf Glicko2 libraries do not handle 2-vs-2 outcomes natively. That code is in </w:t>
      </w:r>
      <w:r>
        <w:rPr>
          <w:rFonts w:ascii="Courier New" w:hAnsi="Courier New"/>
          <w:sz w:val="20"/>
        </w:rPr>
        <w:t>src/server/lib/elo.js</w:t>
      </w:r>
      <w:r>
        <w:t xml:space="preserve"> (36 lines) with 24 tests against it in </w:t>
      </w:r>
      <w:r>
        <w:rPr>
          <w:rFonts w:ascii="Courier New" w:hAnsi="Courier New"/>
          <w:sz w:val="20"/>
        </w:rPr>
        <w:t>tests/elo.test.js</w:t>
      </w:r>
      <w:r>
        <w:t>.</w:t>
      </w:r>
    </w:p>
    <w:p>
      <w:pPr>
        <w:pStyle w:val="Heading2"/>
      </w:pPr>
      <w:r>
        <w:t>2.5 Online chess platforms</w:t>
      </w:r>
    </w:p>
    <w:p>
      <w:r>
        <w:t>Chess.com and Lichess both implement crazyhouse, and Chess.com offers bughouse through a social client. Lichess does not have native bughouse. ICC has the strongest live bughouse community and the strictest rule set; mine follows theirs. No online platform exposes anything resembling a multi-board ring. The closest analogue is the simul exhibition, where one strong player plays many opponents at once — but the games are independent in a simul, with no piece flow between them.</w:t>
      </w:r>
    </w:p>
    <w:p>
      <w:pPr>
        <w:pStyle w:val="Heading2"/>
      </w:pPr>
      <w:r>
        <w:t>2.6 The upstream fork</w:t>
      </w:r>
    </w:p>
    <w:p>
      <w:r>
        <w:t xml:space="preserve">John DiIorio's </w:t>
      </w:r>
      <w:r>
        <w:rPr>
          <w:rFonts w:ascii="Courier New" w:hAnsi="Courier New"/>
          <w:sz w:val="20"/>
        </w:rPr>
        <w:t>bughouse</w:t>
      </w:r>
      <w:r>
        <w:t xml:space="preserve"> repository is the starting point. MIT-style licensed, single contributor, last meaningful commit in 2018. What it gave me: a React 15 plus Redux 3 frontend, two-board Chessground rendering, a Socket.IO setup with </w:t>
      </w:r>
      <w:r>
        <w:rPr>
          <w:rFonts w:ascii="Courier New" w:hAnsi="Courier New"/>
          <w:sz w:val="20"/>
        </w:rPr>
        <w:t>/lobby</w:t>
      </w:r>
      <w:r>
        <w:t xml:space="preserve"> and </w:t>
      </w:r>
      <w:r>
        <w:rPr>
          <w:rFonts w:ascii="Courier New" w:hAnsi="Courier New"/>
          <w:sz w:val="20"/>
        </w:rPr>
        <w:t>/game</w:t>
      </w:r>
      <w:r>
        <w:t xml:space="preserve"> namespaces, and a chess.js fork (</w:t>
      </w:r>
      <w:r>
        <w:rPr>
          <w:rFonts w:ascii="Courier New" w:hAnsi="Courier New"/>
          <w:sz w:val="20"/>
        </w:rPr>
        <w:t>Bug.js</w:t>
      </w:r>
      <w:r>
        <w:t>) that already handled the reserve data structure and the drop notation. What it did not have: strict rule enforcement, any engine integration, any rating system that survives a server restart, any N-board notion, any modern auth, the Phase 2 UI, or the cross-board recommendation. The Declaration and Section 1.4 both list this split so the reader is not left guessing.</w:t>
      </w:r>
    </w:p>
    <w:p>
      <w:pPr>
        <w:pStyle w:val="Heading2"/>
      </w:pPr>
      <w:r>
        <w:t>2.7 The rest of the stack</w:t>
      </w:r>
    </w:p>
    <w:p>
      <w:pPr>
        <w:pStyle w:val="ListBullet"/>
      </w:pPr>
      <w:r>
        <w:rPr>
          <w:i/>
        </w:rPr>
        <w:t>Chessground 6.5.8</w:t>
      </w:r>
      <w:r>
        <w:t xml:space="preserve"> (Lichess) for board rendering and drag-and-drop.</w:t>
      </w:r>
    </w:p>
    <w:p>
      <w:pPr>
        <w:pStyle w:val="ListBullet"/>
      </w:pPr>
      <w:r>
        <w:rPr>
          <w:i/>
        </w:rPr>
        <w:t>Socket.IO 2.5.x</w:t>
      </w:r>
      <w:r>
        <w:t xml:space="preserve"> for real-time channels.</w:t>
      </w:r>
    </w:p>
    <w:p>
      <w:pPr>
        <w:pStyle w:val="ListBullet"/>
      </w:pPr>
      <w:r>
        <w:rPr>
          <w:i/>
        </w:rPr>
        <w:t>Stockfish 18</w:t>
      </w:r>
      <w:r>
        <w:t xml:space="preserve"> as a subprocess, one per board plus a shared evaluator.</w:t>
      </w:r>
    </w:p>
    <w:p>
      <w:pPr>
        <w:pStyle w:val="ListBullet"/>
      </w:pPr>
      <w:r>
        <w:rPr>
          <w:i/>
        </w:rPr>
        <w:t>Supabase</w:t>
      </w:r>
      <w:r>
        <w:t xml:space="preserve"> for managed Postgres and email/password auth, replacing the old Postgres-plus-JWT setup.</w:t>
      </w:r>
    </w:p>
    <w:p>
      <w:pPr>
        <w:pStyle w:val="ListBullet"/>
      </w:pPr>
      <w:r>
        <w:rPr>
          <w:i/>
        </w:rPr>
        <w:t>Glicko2</w:t>
      </w:r>
      <w:r>
        <w:t xml:space="preserve"> npm package for the rating math.</w:t>
      </w:r>
    </w:p>
    <w:p>
      <w:pPr>
        <w:pStyle w:val="ListBullet"/>
      </w:pPr>
      <w:r>
        <w:rPr>
          <w:i/>
        </w:rPr>
        <w:t>Webpack 3 and Babel 6</w:t>
      </w:r>
      <w:r>
        <w:t>, locked by the fork — no hooks, no fragments, no JSX shorthand. Replacing the build system was out of scope for the year.</w:t>
      </w:r>
    </w:p>
    <w:p>
      <w:r>
        <w:br w:type="page"/>
      </w:r>
    </w:p>
    <w:p>
      <w:pPr>
        <w:pStyle w:val="Heading1"/>
      </w:pPr>
      <w:r>
        <w:t>3. Requirements and design</w:t>
      </w:r>
    </w:p>
    <w:p>
      <w:pPr>
        <w:pStyle w:val="Heading2"/>
      </w:pPr>
      <w:r>
        <w:t>3.1 Functional requirements</w:t>
      </w:r>
    </w:p>
    <w:p>
      <w:pPr>
        <w:pStyle w:val="ListNumber"/>
      </w:pPr>
      <w:r>
        <w:rPr>
          <w:i/>
        </w:rPr>
        <w:t>FR1.</w:t>
      </w:r>
      <w:r>
        <w:t xml:space="preserve"> Two-board strict bughouse with four human players, all moves validated server-side.</w:t>
      </w:r>
    </w:p>
    <w:p>
      <w:pPr>
        <w:pStyle w:val="ListNumber"/>
      </w:pPr>
      <w:r>
        <w:rPr>
          <w:i/>
        </w:rPr>
        <w:t>FR2.</w:t>
      </w:r>
      <w:r>
        <w:t xml:space="preserve"> N-board infinite mode with one human and N-1 engine slots, N in {2, 4, 6, 8, 10}.</w:t>
      </w:r>
    </w:p>
    <w:p>
      <w:pPr>
        <w:pStyle w:val="ListNumber"/>
      </w:pPr>
      <w:r>
        <w:rPr>
          <w:i/>
        </w:rPr>
        <w:t>FR3.</w:t>
      </w:r>
      <w:r>
        <w:t xml:space="preserve"> Captures on board K transfer to the pocket of board (K+1) mod N in real time with no double-counting.</w:t>
      </w:r>
    </w:p>
    <w:p>
      <w:pPr>
        <w:pStyle w:val="ListNumber"/>
      </w:pPr>
      <w:r>
        <w:rPr>
          <w:i/>
        </w:rPr>
        <w:t>FR4.</w:t>
      </w:r>
      <w:r>
        <w:t xml:space="preserve"> Each engine plays at a configurable target Elo, with think-time scaled to remaining clock.</w:t>
      </w:r>
    </w:p>
    <w:p>
      <w:pPr>
        <w:pStyle w:val="ListNumber"/>
      </w:pPr>
      <w:r>
        <w:rPr>
          <w:i/>
        </w:rPr>
        <w:t>FR5.</w:t>
      </w:r>
      <w:r>
        <w:t xml:space="preserve"> The human can ask any sibling board for a piece; the system shows a ranked list of which board to take from.</w:t>
      </w:r>
    </w:p>
    <w:p>
      <w:pPr>
        <w:pStyle w:val="ListNumber"/>
      </w:pPr>
      <w:r>
        <w:rPr>
          <w:i/>
        </w:rPr>
        <w:t>FR6.</w:t>
      </w:r>
      <w:r>
        <w:t xml:space="preserve"> Time control is configurable; default 5+5; flag fall ends a board.</w:t>
      </w:r>
    </w:p>
    <w:p>
      <w:pPr>
        <w:pStyle w:val="ListNumber"/>
      </w:pPr>
      <w:r>
        <w:rPr>
          <w:i/>
        </w:rPr>
        <w:t>FR7.</w:t>
      </w:r>
      <w:r>
        <w:t xml:space="preserve"> Auth via Supabase; ratings and game history persisted.</w:t>
      </w:r>
    </w:p>
    <w:p>
      <w:pPr>
        <w:pStyle w:val="ListNumber"/>
      </w:pPr>
      <w:r>
        <w:rPr>
          <w:i/>
        </w:rPr>
        <w:t>FR8.</w:t>
      </w:r>
      <w:r>
        <w:t xml:space="preserve"> All move legality checks happen on the server; the client cannot submit an illegal move.</w:t>
      </w:r>
    </w:p>
    <w:p>
      <w:pPr>
        <w:pStyle w:val="ListNumber"/>
      </w:pPr>
      <w:r>
        <w:rPr>
          <w:i/>
        </w:rPr>
        <w:t>FR9.</w:t>
      </w:r>
      <w:r>
        <w:t xml:space="preserve"> Reconnects survive transient drops via a grace period.</w:t>
      </w:r>
    </w:p>
    <w:p>
      <w:pPr>
        <w:pStyle w:val="ListNumber"/>
      </w:pPr>
      <w:r>
        <w:rPr>
          <w:i/>
        </w:rPr>
        <w:t>FR10.</w:t>
      </w:r>
      <w:r>
        <w:t xml:space="preserve"> Ad-hoc games via room codes so friends can join from the same URL.</w:t>
      </w:r>
    </w:p>
    <w:p>
      <w:pPr>
        <w:pStyle w:val="Heading2"/>
      </w:pPr>
      <w:r>
        <w:t>3.2 Non-functional requirements</w:t>
      </w:r>
    </w:p>
    <w:p>
      <w:pPr>
        <w:pStyle w:val="ListBullet"/>
      </w:pPr>
      <w:r>
        <w:rPr>
          <w:i/>
        </w:rPr>
        <w:t>NFR1.</w:t>
      </w:r>
      <w:r>
        <w:t xml:space="preserve"> Move propagation under 200ms on the same LAN.</w:t>
      </w:r>
    </w:p>
    <w:p>
      <w:pPr>
        <w:pStyle w:val="ListBullet"/>
      </w:pPr>
      <w:r>
        <w:rPr>
          <w:i/>
        </w:rPr>
        <w:t>NFR2.</w:t>
      </w:r>
      <w:r>
        <w:t xml:space="preserve"> Engine boards never move faster than a human at the same time control.</w:t>
      </w:r>
    </w:p>
    <w:p>
      <w:pPr>
        <w:pStyle w:val="ListBullet"/>
      </w:pPr>
      <w:r>
        <w:rPr>
          <w:i/>
        </w:rPr>
        <w:t>NFR3.</w:t>
      </w:r>
      <w:r>
        <w:t xml:space="preserve"> Rule tests are deterministic; engine-strength tests can be stochastic but must clear a stated threshold.</w:t>
      </w:r>
    </w:p>
    <w:p>
      <w:pPr>
        <w:pStyle w:val="ListBullet"/>
      </w:pPr>
      <w:r>
        <w:rPr>
          <w:i/>
        </w:rPr>
        <w:t>NFR4.</w:t>
      </w:r>
      <w:r>
        <w:t xml:space="preserve"> If Stockfish crashes or fails to start, the board falls back to a random legal move so the game does not deadlock.</w:t>
      </w:r>
    </w:p>
    <w:p>
      <w:pPr>
        <w:pStyle w:val="ListBullet"/>
      </w:pPr>
      <w:r>
        <w:rPr>
          <w:i/>
        </w:rPr>
        <w:t>NFR5.</w:t>
      </w:r>
      <w:r>
        <w:t xml:space="preserve"> Client state catches up to server state within one round trip on reconnect.</w:t>
      </w:r>
    </w:p>
    <w:p>
      <w:pPr>
        <w:pStyle w:val="ListBullet"/>
      </w:pPr>
      <w:r>
        <w:rPr>
          <w:i/>
        </w:rPr>
        <w:t>NFR6.</w:t>
      </w:r>
      <w:r>
        <w:t xml:space="preserve"> Local install from a clean clone with one command; no external services required beyond Stockfish.</w:t>
      </w:r>
    </w:p>
    <w:p>
      <w:pPr>
        <w:pStyle w:val="Heading2"/>
      </w:pPr>
      <w:r>
        <w:t>3.3 Constraints</w:t>
      </w:r>
    </w:p>
    <w:p>
      <w:r>
        <w:t xml:space="preserve">Several decisions were forced by what I inherited. React 15, Webpack 3 and Babel 6 are locked by the fork. Hooks and fragments are not available; rebuilding the toolchain was a project on its own and I chose not to take it on. Node 20 is required because the Supabase client wants the global </w:t>
      </w:r>
      <w:r>
        <w:rPr>
          <w:rFonts w:ascii="Courier New" w:hAnsi="Courier New"/>
          <w:sz w:val="20"/>
        </w:rPr>
        <w:t>Headers</w:t>
      </w:r>
      <w:r>
        <w:t xml:space="preserve"> object. Stockfish has no built-in multi-instance API, so each board spawns its own process — which is the real reason the cap is N=10 rather than higher. Drops live outside UCI, so the drop logic has to be my own code. And there is no bughouse training data at the scale a neural-net engine would need, even if I had the time to train one, so that path is closed too.</w:t>
      </w:r>
    </w:p>
    <w:p>
      <w:pPr>
        <w:pStyle w:val="Heading2"/>
      </w:pPr>
      <w:r>
        <w:t>3.4 Key design choices</w:t>
      </w:r>
    </w:p>
    <w:p>
      <w:r>
        <w:t>Four decisions are worth walking through, because the alternatives were real.</w:t>
      </w:r>
    </w:p>
    <w:p>
      <w:pPr>
        <w:pStyle w:val="ListNumber"/>
      </w:pPr>
      <w:r>
        <w:rPr>
          <w:i/>
        </w:rPr>
        <w:t>Engine integration: write my own, wrap Stockfish, or use Lc0.</w:t>
      </w:r>
      <w:r>
        <w:t xml:space="preserve"> I wrap Stockfish and add a drop layer above it. Why: chess strength at the level I need is a solved problem; the interesting problem is the drop, which is mine.</w:t>
      </w:r>
    </w:p>
    <w:p>
      <w:pPr>
        <w:pStyle w:val="ListNumber"/>
      </w:pPr>
      <w:r>
        <w:rPr>
          <w:i/>
        </w:rPr>
        <w:t>Drop decision: pure heuristic, ML model, or heuristic plus Stockfish eval.</w:t>
      </w:r>
      <w:r>
        <w:t xml:space="preserve"> The third. Why: no bughouse training data, so ML is off the table; pure heuristic misses positional subtlety on the standard move. The hybrid uses Stockfish for the move side and my eval module for the drop side, with Stockfish breaking ties on the position that follows.</w:t>
      </w:r>
    </w:p>
    <w:p>
      <w:pPr>
        <w:pStyle w:val="ListNumber"/>
      </w:pPr>
      <w:r>
        <w:rPr>
          <w:i/>
        </w:rPr>
        <w:t>Multi-board topology: line, ring, or graph.</w:t>
      </w:r>
      <w:r>
        <w:t xml:space="preserve"> Ring. Why: closure removes end-of-line special cases and keeps the engine loop one piece of code rather than a graph traversal. A graph would be a richer variant but the algorithmic contribution would be diluted across topology choices.</w:t>
      </w:r>
    </w:p>
    <w:p>
      <w:pPr>
        <w:pStyle w:val="ListNumber"/>
      </w:pPr>
      <w:r>
        <w:rPr>
          <w:i/>
        </w:rPr>
        <w:t>Engine pacing: fixed think time or scaled by clock.</w:t>
      </w:r>
      <w:r>
        <w:t xml:space="preserve"> Scaled. Why: at full clocks the engines blitzed; at low clocks they needed to actually try to flag. The formula is </w:t>
      </w:r>
      <w:r>
        <w:rPr>
          <w:rFonts w:ascii="Courier New" w:hAnsi="Courier New"/>
          <w:sz w:val="20"/>
        </w:rPr>
        <w:t>clamp(remainingMs / 25, 300, 1500)</w:t>
      </w:r>
      <w:r>
        <w:t xml:space="preserve"> for clocks under 30 seconds, and a flat 1500ms otherwise.</w:t>
      </w:r>
    </w:p>
    <w:p>
      <w:pPr>
        <w:pStyle w:val="Heading2"/>
      </w:pPr>
      <w:r>
        <w:t>3.5 What changed from the DOER plan</w:t>
      </w:r>
    </w:p>
    <w:p>
      <w:r>
        <w:t>Two big shifts. The first was from writing my own evaluation from scratch to wrapping Stockfish and adding a recommendation layer on top. My original plan put the engine work at the centre of the contribution. After a conversation with Professor Connor I changed direction: chess strength is a solved problem, the contribution lives one layer up. Looking back, that was clearly the right call — the project would have been less interesting and probably less finished without it.</w:t>
      </w:r>
    </w:p>
    <w:p>
      <w:r>
        <w:t>The second was from algorithm-first to a full web app. The DOER framed the UI as incidental. In practice the Phase 1 4-player game needed real multiplayer to be testable at all, and once that was working I had a demo-able artefact I could playtest with friends. That ate time I had planned to spend on engine work, but it let me run the playtests in Chapter 7 and find the failure modes in Section 7.7. I would make the same trade again.</w:t>
      </w:r>
    </w:p>
    <w:p>
      <w:r>
        <w:t>The phase order was deliberate. I built Phase 1 first to lock the rule layer down with tests and live play, then extended into Phase 2 once I trusted that an engine could not accidentally cheat on a drop. Building Phase 2 first would have left me debugging two unknowns at once: was the ring topology wrong, or was the rule predicate wrong? Doing Phase 1 first let me answer the second question separately and then carry the answer forward.</w:t>
      </w:r>
    </w:p>
    <w:p>
      <w:r>
        <w:br w:type="page"/>
      </w:r>
    </w:p>
    <w:p>
      <w:pPr>
        <w:pStyle w:val="Heading1"/>
      </w:pPr>
      <w:r>
        <w:t>4. System architecture</w:t>
      </w:r>
    </w:p>
    <w:p>
      <w:pPr>
        <w:pStyle w:val="Heading2"/>
      </w:pPr>
      <w:r>
        <w:t>4.1 Three layers</w:t>
      </w:r>
    </w:p>
    <w:p>
      <w:r>
        <w:t>The system is three layers. The browser runs a React 15 single-page app served as a webpack bundle. The Node server (Express plus Socket.IO) holds game state in memory and spawns Stockfish subprocesses on demand. Supabase provides managed Postgres plus auth. The Stockfish processes talk UCI over stdin and stdout, one process per board plus a shared evaluator per game.</w:t>
      </w:r>
    </w:p>
    <w:p>
      <w:pPr>
        <w:jc w:val="center"/>
      </w:pPr>
      <w:r>
        <w:rPr>
          <w:b/>
          <w:i/>
        </w:rPr>
        <w:t>[Figure 4.1 — to be inserted]</w:t>
      </w:r>
    </w:p>
    <w:p>
      <w:pPr>
        <w:jc w:val="center"/>
      </w:pPr>
      <w:r>
        <w:t>System topology. Boxes for browser, Node server, Stockfish subprocesses (N+1 per game), Supabase. Arrows for HTTP, Socket.IO, UCI stdio, Postgres queries.</w:t>
      </w:r>
    </w:p>
    <w:p>
      <w:pPr>
        <w:pStyle w:val="Heading2"/>
      </w:pPr>
      <w:r>
        <w:t>4.2 Frontend</w:t>
      </w:r>
    </w:p>
    <w:p>
      <w:r>
        <w:t xml:space="preserve">React 15 plus Redux 3 plus react-router 3. No hooks, no fragments. The app is organised around five pages I wrote from scratch: </w:t>
      </w:r>
      <w:r>
        <w:rPr>
          <w:rFonts w:ascii="Courier New" w:hAnsi="Courier New"/>
          <w:sz w:val="20"/>
        </w:rPr>
        <w:t>AuthPage.jsx</w:t>
      </w:r>
      <w:r>
        <w:t xml:space="preserve"> (334 lines) for email/password sign-up and sign-in; </w:t>
      </w:r>
      <w:r>
        <w:rPr>
          <w:rFonts w:ascii="Courier New" w:hAnsi="Courier New"/>
          <w:sz w:val="20"/>
        </w:rPr>
        <w:t>LobbyPage.jsx</w:t>
      </w:r>
      <w:r>
        <w:t xml:space="preserve"> (233 lines) for the open-game list and room-code joins; </w:t>
      </w:r>
      <w:r>
        <w:rPr>
          <w:rFonts w:ascii="Courier New" w:hAnsi="Courier New"/>
          <w:sz w:val="20"/>
        </w:rPr>
        <w:t>LobbyWaitingRoom.jsx</w:t>
      </w:r>
      <w:r>
        <w:t xml:space="preserve"> (309 lines) for the pre-game slot-selection screen; </w:t>
      </w:r>
      <w:r>
        <w:rPr>
          <w:rFonts w:ascii="Courier New" w:hAnsi="Courier New"/>
          <w:sz w:val="20"/>
        </w:rPr>
        <w:t>InfiniteSetupPage.jsx</w:t>
      </w:r>
      <w:r>
        <w:t xml:space="preserve"> (213 lines) for choosing N, colour, time control and engine Elo; and </w:t>
      </w:r>
      <w:r>
        <w:rPr>
          <w:rFonts w:ascii="Courier New" w:hAnsi="Courier New"/>
          <w:sz w:val="20"/>
        </w:rPr>
        <w:t>InfiniteGamePage.jsx</w:t>
      </w:r>
      <w:r>
        <w:t xml:space="preserve"> (713 lines), which is the Phase 2 in-game view and the biggest single file in the client. The Phase 1 in-game view reuses DiIorio's </w:t>
      </w:r>
      <w:r>
        <w:rPr>
          <w:rFonts w:ascii="Courier New" w:hAnsi="Courier New"/>
          <w:sz w:val="20"/>
        </w:rPr>
        <w:t>GameBoardsComponent.jsx</w:t>
      </w:r>
      <w:r>
        <w:t xml:space="preserve"> extended with the new sidebar panels (actions, moves, info); the Phase 2 view is the new centre-board-plus-mini-rail layout from scratch. Visiting the two pages in order tells the story of the project: 2-board flat layout, then N-board ring layout.</w:t>
      </w:r>
    </w:p>
    <w:p>
      <w:r>
        <w:t xml:space="preserve">Board rendering is Chessground 6.5.8 for the human's centre board. The sibling boards in Phase 2 are drawn by my own SVG component at </w:t>
      </w:r>
      <w:r>
        <w:rPr>
          <w:rFonts w:ascii="Courier New" w:hAnsi="Courier New"/>
          <w:sz w:val="20"/>
        </w:rPr>
        <w:t>src/client/app/components/infinite/MiniBoardSvg.jsx</w:t>
      </w:r>
      <w:r>
        <w:t>. I considered using Chessground for them too and rejected it: nine extra Chessground instances at N=10 was slow on my laptop, and the mini-boards do not need drag-and-drop. SVG with Unicode chess glyphs is faster, smaller, and easier to style the eval bar onto.</w:t>
      </w:r>
    </w:p>
    <w:p>
      <w:r>
        <w:t xml:space="preserve">The Redux store is sliced by feature: </w:t>
      </w:r>
      <w:r>
        <w:rPr>
          <w:rFonts w:ascii="Courier New" w:hAnsi="Courier New"/>
          <w:sz w:val="20"/>
        </w:rPr>
        <w:t>game</w:t>
      </w:r>
      <w:r>
        <w:t xml:space="preserve">, </w:t>
      </w:r>
      <w:r>
        <w:rPr>
          <w:rFonts w:ascii="Courier New" w:hAnsi="Courier New"/>
          <w:sz w:val="20"/>
        </w:rPr>
        <w:t>user</w:t>
      </w:r>
      <w:r>
        <w:t xml:space="preserve">, </w:t>
      </w:r>
      <w:r>
        <w:rPr>
          <w:rFonts w:ascii="Courier New" w:hAnsi="Courier New"/>
          <w:sz w:val="20"/>
        </w:rPr>
        <w:t>lobby</w:t>
      </w:r>
      <w:r>
        <w:t xml:space="preserve">, </w:t>
      </w:r>
      <w:r>
        <w:rPr>
          <w:rFonts w:ascii="Courier New" w:hAnsi="Courier New"/>
          <w:sz w:val="20"/>
        </w:rPr>
        <w:t>leaderboard</w:t>
      </w:r>
      <w:r>
        <w:t xml:space="preserve">, </w:t>
      </w:r>
      <w:r>
        <w:rPr>
          <w:rFonts w:ascii="Courier New" w:hAnsi="Courier New"/>
          <w:sz w:val="20"/>
        </w:rPr>
        <w:t>topLevel</w:t>
      </w:r>
      <w:r>
        <w:t xml:space="preserve">. Reducers are flat. There are no thunks for in-game state because the server is authoritative and the client never speculatively applies a move. A small </w:t>
      </w:r>
      <w:r>
        <w:rPr>
          <w:rFonts w:ascii="Courier New" w:hAnsi="Courier New"/>
          <w:sz w:val="20"/>
        </w:rPr>
        <w:t>Clock.js</w:t>
      </w:r>
      <w:r>
        <w:t xml:space="preserve"> (80 lines) utility class owns the per-side clock display, with </w:t>
      </w:r>
      <w:r>
        <w:rPr>
          <w:rFonts w:ascii="Courier New" w:hAnsi="Courier New"/>
          <w:sz w:val="20"/>
        </w:rPr>
        <w:t>setInterval</w:t>
      </w:r>
      <w:r>
        <w:t xml:space="preserve"> ticking at the server's rate. It exists because the original fork's clock was tangled into a reducer in a way that broke on reconnect, and lifting it out made the bug disappear.</w:t>
      </w:r>
    </w:p>
    <w:p>
      <w:pPr>
        <w:pStyle w:val="Heading2"/>
      </w:pPr>
      <w:r>
        <w:t>4.3 Backend</w:t>
      </w:r>
    </w:p>
    <w:p>
      <w:r>
        <w:t xml:space="preserve">The Express app at </w:t>
      </w:r>
      <w:r>
        <w:rPr>
          <w:rFonts w:ascii="Courier New" w:hAnsi="Courier New"/>
          <w:sz w:val="20"/>
        </w:rPr>
        <w:t>src/server/app.js</w:t>
      </w:r>
      <w:r>
        <w:t xml:space="preserve"> mounts routes under </w:t>
      </w:r>
      <w:r>
        <w:rPr>
          <w:rFonts w:ascii="Courier New" w:hAnsi="Courier New"/>
          <w:sz w:val="20"/>
        </w:rPr>
        <w:t>/api/games</w:t>
      </w:r>
      <w:r>
        <w:t xml:space="preserve">, </w:t>
      </w:r>
      <w:r>
        <w:rPr>
          <w:rFonts w:ascii="Courier New" w:hAnsi="Courier New"/>
          <w:sz w:val="20"/>
        </w:rPr>
        <w:t>/api/auth</w:t>
      </w:r>
      <w:r>
        <w:t xml:space="preserve">, </w:t>
      </w:r>
      <w:r>
        <w:rPr>
          <w:rFonts w:ascii="Courier New" w:hAnsi="Courier New"/>
          <w:sz w:val="20"/>
        </w:rPr>
        <w:t>/api/lobby</w:t>
      </w:r>
      <w:r>
        <w:t xml:space="preserve">, </w:t>
      </w:r>
      <w:r>
        <w:rPr>
          <w:rFonts w:ascii="Courier New" w:hAnsi="Courier New"/>
          <w:sz w:val="20"/>
        </w:rPr>
        <w:t>/api/ratings</w:t>
      </w:r>
      <w:r>
        <w:t xml:space="preserve">, </w:t>
      </w:r>
      <w:r>
        <w:rPr>
          <w:rFonts w:ascii="Courier New" w:hAnsi="Courier New"/>
          <w:sz w:val="20"/>
        </w:rPr>
        <w:t>/api/infinite</w:t>
      </w:r>
      <w:r>
        <w:t xml:space="preserve">, </w:t>
      </w:r>
      <w:r>
        <w:rPr>
          <w:rFonts w:ascii="Courier New" w:hAnsi="Courier New"/>
          <w:sz w:val="20"/>
        </w:rPr>
        <w:t>/api/users</w:t>
      </w:r>
      <w:r>
        <w:t xml:space="preserve"> and </w:t>
      </w:r>
      <w:r>
        <w:rPr>
          <w:rFonts w:ascii="Courier New" w:hAnsi="Courier New"/>
          <w:sz w:val="20"/>
        </w:rPr>
        <w:t>/api/leaderboard</w:t>
      </w:r>
      <w:r>
        <w:t xml:space="preserve">. A SPA catchall returns </w:t>
      </w:r>
      <w:r>
        <w:rPr>
          <w:rFonts w:ascii="Courier New" w:hAnsi="Courier New"/>
          <w:sz w:val="20"/>
        </w:rPr>
        <w:t>index.html</w:t>
      </w:r>
      <w:r>
        <w:t xml:space="preserve"> for any non-API GET so deep links work. Static middleware serves the webpack bundle from </w:t>
      </w:r>
      <w:r>
        <w:rPr>
          <w:rFonts w:ascii="Courier New" w:hAnsi="Courier New"/>
          <w:sz w:val="20"/>
        </w:rPr>
        <w:t>src/client/</w:t>
      </w:r>
      <w:r>
        <w:t>.</w:t>
      </w:r>
    </w:p>
    <w:p>
      <w:r>
        <w:t xml:space="preserve">Socket.IO runs three namespaces: </w:t>
      </w:r>
      <w:r>
        <w:rPr>
          <w:rFonts w:ascii="Courier New" w:hAnsi="Courier New"/>
          <w:sz w:val="20"/>
        </w:rPr>
        <w:t>/lobby</w:t>
      </w:r>
      <w:r>
        <w:t xml:space="preserve">, </w:t>
      </w:r>
      <w:r>
        <w:rPr>
          <w:rFonts w:ascii="Courier New" w:hAnsi="Courier New"/>
          <w:sz w:val="20"/>
        </w:rPr>
        <w:t>/game</w:t>
      </w:r>
      <w:r>
        <w:t xml:space="preserve"> and </w:t>
      </w:r>
      <w:r>
        <w:rPr>
          <w:rFonts w:ascii="Courier New" w:hAnsi="Courier New"/>
          <w:sz w:val="20"/>
        </w:rPr>
        <w:t>/infinite</w:t>
      </w:r>
      <w:r>
        <w:t xml:space="preserve">. The first two are inherited; </w:t>
      </w:r>
      <w:r>
        <w:rPr>
          <w:rFonts w:ascii="Courier New" w:hAnsi="Courier New"/>
          <w:sz w:val="20"/>
        </w:rPr>
        <w:t>/infinite</w:t>
      </w:r>
      <w:r>
        <w:t xml:space="preserve"> is new and isolates Phase 2 traffic from Phase 1, which keeps the event handlers simpler — the Phase 2 events (</w:t>
      </w:r>
      <w:r>
        <w:rPr>
          <w:rFonts w:ascii="Courier New" w:hAnsi="Courier New"/>
          <w:sz w:val="20"/>
        </w:rPr>
        <w:t>request_piece</w:t>
      </w:r>
      <w:r>
        <w:t xml:space="preserve">, </w:t>
      </w:r>
      <w:r>
        <w:rPr>
          <w:rFonts w:ascii="Courier New" w:hAnsi="Courier New"/>
          <w:sz w:val="20"/>
        </w:rPr>
        <w:t>state</w:t>
      </w:r>
      <w:r>
        <w:t xml:space="preserve">, </w:t>
      </w:r>
      <w:r>
        <w:rPr>
          <w:rFonts w:ascii="Courier New" w:hAnsi="Courier New"/>
          <w:sz w:val="20"/>
        </w:rPr>
        <w:t>eval_update</w:t>
      </w:r>
      <w:r>
        <w:t>) do not need to coexist with Phase 1 events (</w:t>
      </w:r>
      <w:r>
        <w:rPr>
          <w:rFonts w:ascii="Courier New" w:hAnsi="Courier New"/>
          <w:sz w:val="20"/>
        </w:rPr>
        <w:t>offer_draw</w:t>
      </w:r>
      <w:r>
        <w:t xml:space="preserve">, </w:t>
      </w:r>
      <w:r>
        <w:rPr>
          <w:rFonts w:ascii="Courier New" w:hAnsi="Courier New"/>
          <w:sz w:val="20"/>
        </w:rPr>
        <w:t>accept_resign</w:t>
      </w:r>
      <w:r>
        <w:t>) on the same channel. Splitting the namespace was the right call: it let me build Phase 2 without touching the Phase 1 socket code, and a bug in one namespace cannot break the other.</w:t>
      </w:r>
    </w:p>
    <w:p>
      <w:r>
        <w:t xml:space="preserve">Active </w:t>
      </w:r>
      <w:r>
        <w:rPr>
          <w:rFonts w:ascii="Courier New" w:hAnsi="Courier New"/>
          <w:sz w:val="20"/>
        </w:rPr>
        <w:t>InfiniteGame</w:t>
      </w:r>
      <w:r>
        <w:t xml:space="preserve"> objects live in a </w:t>
      </w:r>
      <w:r>
        <w:rPr>
          <w:rFonts w:ascii="Courier New" w:hAnsi="Courier New"/>
          <w:sz w:val="20"/>
        </w:rPr>
        <w:t>games</w:t>
      </w:r>
      <w:r>
        <w:t xml:space="preserve"> map in Node memory, keyed by game ID. They are not persisted across server restarts. I made that call on purpose: an infinite game has N Stockfish subprocesses, several rolling intervals and a partial UCI conversation per engine, and persisting all of that would mean storing every engine's transposition state — much heavier scaffolding than the prototype justifies. A 5+5 infinite game lasts under 25 minutes, and the loss on restart is acceptable for that window.</w:t>
      </w:r>
    </w:p>
    <w:p>
      <w:pPr>
        <w:pStyle w:val="Heading2"/>
      </w:pPr>
      <w:r>
        <w:t>4.4 Database and auth</w:t>
      </w:r>
    </w:p>
    <w:p>
      <w:r>
        <w:t xml:space="preserve">Supabase fronts a Postgres database with row-level security on every table. The schema is in </w:t>
      </w:r>
      <w:r>
        <w:rPr>
          <w:rFonts w:ascii="Courier New" w:hAnsi="Courier New"/>
          <w:sz w:val="20"/>
        </w:rPr>
        <w:t>supabase_schema.sql</w:t>
      </w:r>
      <w:r>
        <w:t xml:space="preserve"> (102 lines) and has four tables: </w:t>
      </w:r>
      <w:r>
        <w:rPr>
          <w:rFonts w:ascii="Courier New" w:hAnsi="Courier New"/>
          <w:sz w:val="20"/>
        </w:rPr>
        <w:t>profiles</w:t>
      </w:r>
      <w:r>
        <w:t xml:space="preserve">, </w:t>
      </w:r>
      <w:r>
        <w:rPr>
          <w:rFonts w:ascii="Courier New" w:hAnsi="Courier New"/>
          <w:sz w:val="20"/>
        </w:rPr>
        <w:t>games</w:t>
      </w:r>
      <w:r>
        <w:t xml:space="preserve">, </w:t>
      </w:r>
      <w:r>
        <w:rPr>
          <w:rFonts w:ascii="Courier New" w:hAnsi="Courier New"/>
          <w:sz w:val="20"/>
        </w:rPr>
        <w:t>rating_history</w:t>
      </w:r>
      <w:r>
        <w:t xml:space="preserve"> and the auth-managed </w:t>
      </w:r>
      <w:r>
        <w:rPr>
          <w:rFonts w:ascii="Courier New" w:hAnsi="Courier New"/>
          <w:sz w:val="20"/>
        </w:rPr>
        <w:t>auth.users</w:t>
      </w:r>
      <w:r>
        <w:t xml:space="preserve">. A Postgres trigger, </w:t>
      </w:r>
      <w:r>
        <w:rPr>
          <w:rFonts w:ascii="Courier New" w:hAnsi="Courier New"/>
          <w:sz w:val="20"/>
        </w:rPr>
        <w:t>on_auth_user_created</w:t>
      </w:r>
      <w:r>
        <w:t xml:space="preserve">, fires after Supabase creates a new auth user and runs </w:t>
      </w:r>
      <w:r>
        <w:rPr>
          <w:rFonts w:ascii="Courier New" w:hAnsi="Courier New"/>
          <w:sz w:val="20"/>
        </w:rPr>
        <w:t>handle_new_user()</w:t>
      </w:r>
      <w:r>
        <w:t xml:space="preserve">, which inserts a matching </w:t>
      </w:r>
      <w:r>
        <w:rPr>
          <w:rFonts w:ascii="Courier New" w:hAnsi="Courier New"/>
          <w:sz w:val="20"/>
        </w:rPr>
        <w:t>profiles</w:t>
      </w:r>
      <w:r>
        <w:t xml:space="preserve"> row with a username derived from the email, falling back to a numeric suffix on collision. Without this, every sign-up would need a second round-trip to create the profile, and the gap between the two was a real source of race-condition bugs in the early version.</w:t>
      </w:r>
    </w:p>
    <w:p>
      <w:r>
        <w:t xml:space="preserve">The </w:t>
      </w:r>
      <w:r>
        <w:rPr>
          <w:rFonts w:ascii="Courier New" w:hAnsi="Courier New"/>
          <w:sz w:val="20"/>
        </w:rPr>
        <w:t>games</w:t>
      </w:r>
      <w:r>
        <w:t xml:space="preserve"> table is interesting because it carries two JSONB columns, </w:t>
      </w:r>
      <w:r>
        <w:rPr>
          <w:rFonts w:ascii="Courier New" w:hAnsi="Courier New"/>
          <w:sz w:val="20"/>
        </w:rPr>
        <w:t>engine_slots</w:t>
      </w:r>
      <w:r>
        <w:t xml:space="preserve"> and </w:t>
      </w:r>
      <w:r>
        <w:rPr>
          <w:rFonts w:ascii="Courier New" w:hAnsi="Courier New"/>
          <w:sz w:val="20"/>
        </w:rPr>
        <w:t>engine_levels</w:t>
      </w:r>
      <w:r>
        <w:t xml:space="preserve">, that store the per-slot engine assignment for Phase 1 games. A 4-player room can have any combination of humans and engines; the JSONB lets that vary without a column-per-slot schema. The </w:t>
      </w:r>
      <w:r>
        <w:rPr>
          <w:rFonts w:ascii="Courier New" w:hAnsi="Courier New"/>
          <w:sz w:val="20"/>
        </w:rPr>
        <w:t>rating_history</w:t>
      </w:r>
      <w:r>
        <w:t xml:space="preserve"> table stores per-game rating deltas with foreign keys to </w:t>
      </w:r>
      <w:r>
        <w:rPr>
          <w:rFonts w:ascii="Courier New" w:hAnsi="Courier New"/>
          <w:sz w:val="20"/>
        </w:rPr>
        <w:t>profiles</w:t>
      </w:r>
      <w:r>
        <w:t xml:space="preserve"> and </w:t>
      </w:r>
      <w:r>
        <w:rPr>
          <w:rFonts w:ascii="Courier New" w:hAnsi="Courier New"/>
          <w:sz w:val="20"/>
        </w:rPr>
        <w:t>games</w:t>
      </w:r>
      <w:r>
        <w:t xml:space="preserve"> and an index on </w:t>
      </w:r>
      <w:r>
        <w:rPr>
          <w:rFonts w:ascii="Courier New" w:hAnsi="Courier New"/>
          <w:sz w:val="20"/>
        </w:rPr>
        <w:t>(player_id, recorded_at DESC)</w:t>
      </w:r>
      <w:r>
        <w:t xml:space="preserve"> so the leaderboard and the rating-graph queries are cheap.</w:t>
      </w:r>
    </w:p>
    <w:p>
      <w:r>
        <w:t xml:space="preserve">Auth flow: the client signs in via the Supabase auth UI, gets a JWT, stores it in </w:t>
      </w:r>
      <w:r>
        <w:rPr>
          <w:rFonts w:ascii="Courier New" w:hAnsi="Courier New"/>
          <w:sz w:val="20"/>
        </w:rPr>
        <w:t>localStorage</w:t>
      </w:r>
      <w:r>
        <w:t xml:space="preserve"> and includes it on every Socket.IO event. The server verifies the JWT with </w:t>
      </w:r>
      <w:r>
        <w:rPr>
          <w:rFonts w:ascii="Courier New" w:hAnsi="Courier New"/>
          <w:sz w:val="20"/>
        </w:rPr>
        <w:t>supabaseAdmin.auth.getUser(token)</w:t>
      </w:r>
      <w:r>
        <w:t xml:space="preserve"> before processing the event. The Supabase clients live in </w:t>
      </w:r>
      <w:r>
        <w:rPr>
          <w:rFonts w:ascii="Courier New" w:hAnsi="Courier New"/>
          <w:sz w:val="20"/>
        </w:rPr>
        <w:t>src/client/app/lib/supabaseClient.js</w:t>
      </w:r>
      <w:r>
        <w:t xml:space="preserve"> (public) and </w:t>
      </w:r>
      <w:r>
        <w:rPr>
          <w:rFonts w:ascii="Courier New" w:hAnsi="Courier New"/>
          <w:sz w:val="20"/>
        </w:rPr>
        <w:t>src/server/lib/supabaseAdmin.js</w:t>
      </w:r>
      <w:r>
        <w:t xml:space="preserve"> (service role). RLS policies enforce that a user can only read their own profile row by default, and the leaderboard route uses the service role to fetch the public columns.</w:t>
      </w:r>
    </w:p>
    <w:p>
      <w:pPr>
        <w:pStyle w:val="Heading2"/>
      </w:pPr>
      <w:r>
        <w:t>4.5 Real-time channel</w:t>
      </w:r>
    </w:p>
    <w:p>
      <w:r>
        <w:t xml:space="preserve">Every event from the server carries a monotonically increasing </w:t>
      </w:r>
      <w:r>
        <w:rPr>
          <w:rFonts w:ascii="Courier New" w:hAnsi="Courier New"/>
          <w:sz w:val="20"/>
        </w:rPr>
        <w:t>version</w:t>
      </w:r>
      <w:r>
        <w:t xml:space="preserve"> field. Clients reject any event whose version is less than or equal to their local version. The version is bumped on every state-changing action: move, drop, capture transfer, board termination, game over. As a safety net on top of the version stamps, the server emits a full state snapshot every four seconds, and the client always replaces its store wholesale from a snapshot rather than patching. Individual events can be lost in transit; the snapshot catches the gap.</w:t>
      </w:r>
    </w:p>
    <w:p>
      <w:r>
        <w:t xml:space="preserve">Reconnects use a 60-second grace window. When the human's socket disconnects on an active infinite game, the server starts a timer (the </w:t>
      </w:r>
      <w:r>
        <w:rPr>
          <w:rFonts w:ascii="Courier New" w:hAnsi="Courier New"/>
          <w:sz w:val="20"/>
        </w:rPr>
        <w:t>DISCONNECT_GRACE_MS</w:t>
      </w:r>
      <w:r>
        <w:t xml:space="preserve"> constant in </w:t>
      </w:r>
      <w:r>
        <w:rPr>
          <w:rFonts w:ascii="Courier New" w:hAnsi="Courier New"/>
          <w:sz w:val="20"/>
        </w:rPr>
        <w:t>infiniteManager.js</w:t>
      </w:r>
      <w:r>
        <w:t xml:space="preserve">). If the same user reconnects with a matching JWT within that window, the timer is cancelled and the client gets a full state event. If not, the game ends with </w:t>
      </w:r>
      <w:r>
        <w:rPr>
          <w:i/>
        </w:rPr>
        <w:t>Player disconnected</w:t>
      </w:r>
      <w:r>
        <w:t>. Sixty seconds is the right size: long enough to survive a bad WiFi spike or a laptop lid close, short enough that the engines do not spin forever if the human has walked away.</w:t>
      </w:r>
    </w:p>
    <w:p>
      <w:pPr>
        <w:jc w:val="center"/>
      </w:pPr>
      <w:r>
        <w:rPr>
          <w:b/>
          <w:i/>
        </w:rPr>
        <w:t>[Figure 4.4 — to be inserted]</w:t>
      </w:r>
    </w:p>
    <w:p>
      <w:pPr>
        <w:jc w:val="center"/>
      </w:pPr>
      <w:r>
        <w:t>Version-stamped event flow. Client A makes a move; the server bumps version 41 to 42; both clients apply. Client B drops; the server bumps 42 to 43 to 44 in the meantime. Client B reconnects; the server sends full state v44 and B is back in sync.</w:t>
      </w:r>
    </w:p>
    <w:p>
      <w:r>
        <w:br w:type="page"/>
      </w:r>
    </w:p>
    <w:p>
      <w:pPr>
        <w:pStyle w:val="Heading1"/>
      </w:pPr>
      <w:r>
        <w:t>5. Implementation</w:t>
      </w:r>
    </w:p>
    <w:p>
      <w:pPr>
        <w:pStyle w:val="Heading2"/>
      </w:pPr>
      <w:r>
        <w:t>5.1 Phase 1: the 4-player two-board game</w:t>
      </w:r>
    </w:p>
    <w:p>
      <w:r>
        <w:t>Phase 1 is the classic bughouse variant: two teams of two, two boards side by side, pieces captured on one board going into the partner's pocket on the other. It is well understood as a game, with decades of online play behind it, so the contribution here is not the rules themselves but the way they are enforced and the engine support that lets a partial human roster still get a real game.</w:t>
      </w:r>
    </w:p>
    <w:p>
      <w:r>
        <w:t xml:space="preserve">The state model lives in </w:t>
      </w:r>
      <w:r>
        <w:rPr>
          <w:rFonts w:ascii="Courier New" w:hAnsi="Courier New"/>
          <w:sz w:val="20"/>
        </w:rPr>
        <w:t>src/server/models/Game.js</w:t>
      </w:r>
      <w:r>
        <w:t xml:space="preserve"> (~370 lines), inherited from DiIorio's fork and extended for engine slots and rating bookkeeping. A </w:t>
      </w:r>
      <w:r>
        <w:rPr>
          <w:rFonts w:ascii="Courier New" w:hAnsi="Courier New"/>
          <w:sz w:val="20"/>
        </w:rPr>
        <w:t>Game</w:t>
      </w:r>
      <w:r>
        <w:t xml:space="preserve"> object owns four player IDs (one per slot), four clocks (each ticking only on its player's turn on its board), two FENs (one per board), reserve arrays per colour per board, a promoted-piece list per board, and team-level draw and resignation state. The team relationship is fixed by slot position: slots 0 and 3 form one team (white on board A, black on board B), slots 1 and 2 the other. The partner of slot 0 is slot 3, and captures by slot 0 land in slot 3's pocket on the other board.</w:t>
      </w:r>
    </w:p>
    <w:p>
      <w:r>
        <w:t xml:space="preserve">Slot assignment goes through the lobby. </w:t>
      </w:r>
      <w:r>
        <w:rPr>
          <w:rFonts w:ascii="Courier New" w:hAnsi="Courier New"/>
          <w:sz w:val="20"/>
        </w:rPr>
        <w:t>LobbyPage.jsx</w:t>
      </w:r>
      <w:r>
        <w:t xml:space="preserve"> (233 lines) lists open games and lets a player create a new one with a room code; </w:t>
      </w:r>
      <w:r>
        <w:rPr>
          <w:rFonts w:ascii="Courier New" w:hAnsi="Courier New"/>
          <w:sz w:val="20"/>
        </w:rPr>
        <w:t>LobbyWaitingRoom.jsx</w:t>
      </w:r>
      <w:r>
        <w:t xml:space="preserve"> (309 lines) is the pre-game screen with four slot tiles, each occupied by either a human (a Supabase profile name) or an engine (at a chosen Elo from 800 to 2500). Players can swap slots, kick engines, or claim an empty slot until all four are filled and at least two are human. The slot configuration is stored on the games row in two JSONB columns — </w:t>
      </w:r>
      <w:r>
        <w:rPr>
          <w:rFonts w:ascii="Courier New" w:hAnsi="Courier New"/>
          <w:sz w:val="20"/>
        </w:rPr>
        <w:t>engine_slots</w:t>
      </w:r>
      <w:r>
        <w:t xml:space="preserve"> (which slots are engines) and </w:t>
      </w:r>
      <w:r>
        <w:rPr>
          <w:rFonts w:ascii="Courier New" w:hAnsi="Courier New"/>
          <w:sz w:val="20"/>
        </w:rPr>
        <w:t>engine_levels</w:t>
      </w:r>
      <w:r>
        <w:t xml:space="preserve"> (the Elo for each engine) — so any mix of humans and engines is supported without a column-per-slot schema. I chose JSONB rather than a separate </w:t>
      </w:r>
      <w:r>
        <w:rPr>
          <w:rFonts w:ascii="Courier New" w:hAnsi="Courier New"/>
          <w:sz w:val="20"/>
        </w:rPr>
        <w:t>game_slots</w:t>
      </w:r>
      <w:r>
        <w:t xml:space="preserve"> table because the slot config is small, always read together with the game, and never queried in isolation.</w:t>
      </w:r>
    </w:p>
    <w:p>
      <w:r>
        <w:t xml:space="preserve">Phase 1 engine support is in </w:t>
      </w:r>
      <w:r>
        <w:rPr>
          <w:rFonts w:ascii="Courier New" w:hAnsi="Courier New"/>
          <w:sz w:val="20"/>
        </w:rPr>
        <w:t>src/server/services/engineManager.js</w:t>
      </w:r>
      <w:r>
        <w:t xml:space="preserve">. Unlike Phase 2's one-way ring, a Phase 1 board feeds its partner's board on the other side, so the partner's position matters for the drop decision. </w:t>
      </w:r>
      <w:r>
        <w:rPr>
          <w:rFonts w:ascii="Courier New" w:hAnsi="Courier New"/>
          <w:sz w:val="20"/>
        </w:rPr>
        <w:t>computePartnerNeed</w:t>
      </w:r>
      <w:r>
        <w:t xml:space="preserve"> reads the partner's board and asks whether a particular captured piece would help the partner — for example, the engine biases towards capturing a knight if the partner's opponent has just castled and the partner has no minor piece in their pocket. The constants </w:t>
      </w:r>
      <w:r>
        <w:rPr>
          <w:rFonts w:ascii="Courier New" w:hAnsi="Courier New"/>
          <w:sz w:val="20"/>
        </w:rPr>
        <w:t>LAMBDA = 0.3</w:t>
      </w:r>
      <w:r>
        <w:t xml:space="preserve"> and </w:t>
      </w:r>
      <w:r>
        <w:rPr>
          <w:rFonts w:ascii="Courier New" w:hAnsi="Courier New"/>
          <w:sz w:val="20"/>
        </w:rPr>
        <w:t>MU = 0.25</w:t>
      </w:r>
      <w:r>
        <w:t xml:space="preserve"> weight the partner-need and opponent-partner-danger terms in the combined evaluation. I tuned these by hand across about thirty self-play games at the interim demo stage; they are not perfectly calibrated, but they make the Phase 1 engine play recognisably as a bughouse partner rather than as two independent crazyhouse players.</w:t>
      </w:r>
    </w:p>
    <w:p>
      <w:r>
        <w:t xml:space="preserve">What is mine in Phase 1 versus what came from the fork: the 4-player room, the 2-board Chessground rendering, the reserve UI, the basic move validation and the </w:t>
      </w:r>
      <w:r>
        <w:rPr>
          <w:rFonts w:ascii="Courier New" w:hAnsi="Courier New"/>
          <w:sz w:val="20"/>
        </w:rPr>
        <w:t>P@e4</w:t>
      </w:r>
      <w:r>
        <w:t xml:space="preserve"> drop notation came from DiIorio. The strict rule layer (the next section), the engine integration end to end, the team-aware draw and resignation flow, the Supabase auth, the rating system and the lobby waiting room are all mine.</w:t>
      </w:r>
    </w:p>
    <w:p>
      <w:pPr>
        <w:pStyle w:val="Heading2"/>
      </w:pPr>
      <w:r>
        <w:t>5.2 The strict rule layer</w:t>
      </w:r>
    </w:p>
    <w:p>
      <w:r>
        <w:t xml:space="preserve">The rule layer is the foundation both phases share. It lives in </w:t>
      </w:r>
      <w:r>
        <w:rPr>
          <w:rFonts w:ascii="Courier New" w:hAnsi="Courier New"/>
          <w:sz w:val="20"/>
        </w:rPr>
        <w:t>src/server/services/bug.js</w:t>
      </w:r>
      <w:r>
        <w:t xml:space="preserve"> (the modified chess.js fork, around 2000 lines, the bulk inherited and extended) and in </w:t>
      </w:r>
      <w:r>
        <w:rPr>
          <w:rFonts w:ascii="Courier New" w:hAnsi="Courier New"/>
          <w:sz w:val="20"/>
        </w:rPr>
        <w:t>src/server/services/updateGame.js</w:t>
      </w:r>
      <w:r>
        <w:t>, which orchestrates move acceptance. Four predicates fire on every drop, in order:</w:t>
      </w:r>
    </w:p>
    <w:p>
      <w:pPr>
        <w:pStyle w:val="ListNumber"/>
      </w:pPr>
      <w:r>
        <w:rPr>
          <w:i/>
        </w:rPr>
        <w:t>`isPawnRankDrop`</w:t>
      </w:r>
      <w:r>
        <w:t xml:space="preserve"> — refuses any pawn drop on the 1st or 8th rank. The hard chess rule; a pawn there would imply free promotion.</w:t>
      </w:r>
    </w:p>
    <w:p>
      <w:pPr>
        <w:pStyle w:val="ListNumber"/>
      </w:pPr>
      <w:r>
        <w:rPr>
          <w:i/>
        </w:rPr>
        <w:t>`isBackRankDrop`</w:t>
      </w:r>
      <w:r>
        <w:t xml:space="preserve"> — refuses any drop on the opponent's first rank, for any piece type. The strictest of the four and the one some online clubs relax; I keep it strict so the human's pocket cannot be parked one square from mate.</w:t>
      </w:r>
    </w:p>
    <w:p>
      <w:pPr>
        <w:pStyle w:val="ListNumber"/>
      </w:pPr>
      <w:r>
        <w:rPr>
          <w:i/>
        </w:rPr>
        <w:t>`isPromotionOnDrop`</w:t>
      </w:r>
      <w:r>
        <w:t xml:space="preserve"> — refuses a drop that would itself trigger promotion as part of the same move (a pawn drop on the 7th rank that immediately promotes on the way to the 8th).</w:t>
      </w:r>
    </w:p>
    <w:p>
      <w:pPr>
        <w:pStyle w:val="ListNumber"/>
      </w:pPr>
      <w:r>
        <w:rPr>
          <w:i/>
        </w:rPr>
        <w:t>`isCheckmateOnDrop`</w:t>
      </w:r>
      <w:r>
        <w:t xml:space="preserve"> — applies the drop to a copy of the FEN and runs </w:t>
      </w:r>
      <w:r>
        <w:rPr>
          <w:rFonts w:ascii="Courier New" w:hAnsi="Courier New"/>
          <w:sz w:val="20"/>
        </w:rPr>
        <w:t>in_checkmate</w:t>
      </w:r>
      <w:r>
        <w:t>. If the result is mate, the drop is refused. This is the convention that ICC and most serious online bughouse clubs enforce.</w:t>
      </w:r>
    </w:p>
    <w:p>
      <w:r>
        <w:t xml:space="preserve">All four checks run server-side in </w:t>
      </w:r>
      <w:r>
        <w:rPr>
          <w:rFonts w:ascii="Courier New" w:hAnsi="Courier New"/>
          <w:sz w:val="20"/>
        </w:rPr>
        <w:t>updateGame.js</w:t>
      </w:r>
      <w:r>
        <w:t xml:space="preserve"> before the move is committed. If any check fails, the server emits an </w:t>
      </w:r>
      <w:r>
        <w:rPr>
          <w:rFonts w:ascii="Courier New" w:hAnsi="Courier New"/>
          <w:sz w:val="20"/>
        </w:rPr>
        <w:t>illegal_move</w:t>
      </w:r>
      <w:r>
        <w:t xml:space="preserve"> event back to the originating client and the board state is unchanged. The client never sees the move take effect, so a buggy or malicious client cannot bypass the rules by submitting an illegal move and hoping the server forgets to validate.</w:t>
      </w:r>
    </w:p>
    <w:p>
      <w:r>
        <w:t xml:space="preserve">The mate check is the most expensive of the four. It requires applying the drop, running </w:t>
      </w:r>
      <w:r>
        <w:rPr>
          <w:rFonts w:ascii="Courier New" w:hAnsi="Courier New"/>
          <w:sz w:val="20"/>
        </w:rPr>
        <w:t>in_check</w:t>
      </w:r>
      <w:r>
        <w:t xml:space="preserve">, and then checking whether any opponent response escapes. In live human play this fires a handful of times per game. In the Phase 2 drop-decision pipeline it can fire hundreds of times per move during candidate enumeration. To keep this affordable, the FEN clone used inside </w:t>
      </w:r>
      <w:r>
        <w:rPr>
          <w:rFonts w:ascii="Courier New" w:hAnsi="Courier New"/>
          <w:sz w:val="20"/>
        </w:rPr>
        <w:t>isCheckmateOnDrop</w:t>
      </w:r>
      <w:r>
        <w:t xml:space="preserve"> reuses a pre-allocated chess.js object rather than instantiating fresh each call; this saved roughly 40 per cent of move-decision time at the interim demo stage. The pre-allocation pattern is the kind of micro-optimisation I would normally avoid, but at N=10 with ten engines calling the predicate in parallel, it earned its place.</w:t>
      </w:r>
    </w:p>
    <w:p>
      <w:r>
        <w:t>The reason to enforce server-side rather than client-side is twofold. First, the engine has to respect the same rules the human does, and the engine code path does not go through the React client, so the rules have to live where both can reach them. Second, even in pure human-vs-human play, online bughouse clubs have a long history of arguing about whether a particular drop was legal. Putting the rules in code, with tests, ends the argument.</w:t>
      </w:r>
    </w:p>
    <w:p>
      <w:pPr>
        <w:pStyle w:val="Heading2"/>
      </w:pPr>
      <w:r>
        <w:t>5.3 Phase 1 socket flow and team awareness</w:t>
      </w:r>
    </w:p>
    <w:p>
      <w:r>
        <w:t xml:space="preserve">Phase 1 runs on Socket.IO's </w:t>
      </w:r>
      <w:r>
        <w:rPr>
          <w:rFonts w:ascii="Courier New" w:hAnsi="Courier New"/>
          <w:sz w:val="20"/>
        </w:rPr>
        <w:t>/game</w:t>
      </w:r>
      <w:r>
        <w:t xml:space="preserve"> namespace. The event vocabulary is small, but the team-awareness logic is the interesting part. Client-to-server events: </w:t>
      </w:r>
      <w:r>
        <w:rPr>
          <w:rFonts w:ascii="Courier New" w:hAnsi="Courier New"/>
          <w:sz w:val="20"/>
        </w:rPr>
        <w:t>move</w:t>
      </w:r>
      <w:r>
        <w:t xml:space="preserve"> (with from/to or drop notation), </w:t>
      </w:r>
      <w:r>
        <w:rPr>
          <w:rFonts w:ascii="Courier New" w:hAnsi="Courier New"/>
          <w:sz w:val="20"/>
        </w:rPr>
        <w:t>offer_draw</w:t>
      </w:r>
      <w:r>
        <w:t xml:space="preserve">, </w:t>
      </w:r>
      <w:r>
        <w:rPr>
          <w:rFonts w:ascii="Courier New" w:hAnsi="Courier New"/>
          <w:sz w:val="20"/>
        </w:rPr>
        <w:t>accept_draw</w:t>
      </w:r>
      <w:r>
        <w:t xml:space="preserve">, </w:t>
      </w:r>
      <w:r>
        <w:rPr>
          <w:rFonts w:ascii="Courier New" w:hAnsi="Courier New"/>
          <w:sz w:val="20"/>
        </w:rPr>
        <w:t>decline_draw</w:t>
      </w:r>
      <w:r>
        <w:t xml:space="preserve">, </w:t>
      </w:r>
      <w:r>
        <w:rPr>
          <w:rFonts w:ascii="Courier New" w:hAnsi="Courier New"/>
          <w:sz w:val="20"/>
        </w:rPr>
        <w:t>resign</w:t>
      </w:r>
      <w:r>
        <w:t xml:space="preserve">, </w:t>
      </w:r>
      <w:r>
        <w:rPr>
          <w:rFonts w:ascii="Courier New" w:hAnsi="Courier New"/>
          <w:sz w:val="20"/>
        </w:rPr>
        <w:t>chat</w:t>
      </w:r>
      <w:r>
        <w:t xml:space="preserve">. Server-to-client events: </w:t>
      </w:r>
      <w:r>
        <w:rPr>
          <w:rFonts w:ascii="Courier New" w:hAnsi="Courier New"/>
          <w:sz w:val="20"/>
        </w:rPr>
        <w:t>board_update</w:t>
      </w:r>
      <w:r>
        <w:t xml:space="preserve"> (sent to all four clients with the new state of both boards plus the partner's reserves), </w:t>
      </w:r>
      <w:r>
        <w:rPr>
          <w:rFonts w:ascii="Courier New" w:hAnsi="Courier New"/>
          <w:sz w:val="20"/>
        </w:rPr>
        <w:t>clocks</w:t>
      </w:r>
      <w:r>
        <w:t xml:space="preserve"> (the four clock values), </w:t>
      </w:r>
      <w:r>
        <w:rPr>
          <w:rFonts w:ascii="Courier New" w:hAnsi="Courier New"/>
          <w:sz w:val="20"/>
        </w:rPr>
        <w:t>offer_draw_received</w:t>
      </w:r>
      <w:r>
        <w:t xml:space="preserve"> (sent only to the offering player's partner), </w:t>
      </w:r>
      <w:r>
        <w:rPr>
          <w:rFonts w:ascii="Courier New" w:hAnsi="Courier New"/>
          <w:sz w:val="20"/>
        </w:rPr>
        <w:t>game_over</w:t>
      </w:r>
      <w:r>
        <w:t xml:space="preserve"> (with the result and rating deltas).</w:t>
      </w:r>
    </w:p>
    <w:p>
      <w:r>
        <w:t xml:space="preserve">The team filter is the small but important piece of work. When a draw offer arrives, the server in </w:t>
      </w:r>
      <w:r>
        <w:rPr>
          <w:rFonts w:ascii="Courier New" w:hAnsi="Courier New"/>
          <w:sz w:val="20"/>
        </w:rPr>
        <w:t>socket.js</w:t>
      </w:r>
      <w:r>
        <w:t xml:space="preserve"> looks up the offering player's slot, computes the team (slots 0+3 versus 1+2) and emits </w:t>
      </w:r>
      <w:r>
        <w:rPr>
          <w:rFonts w:ascii="Courier New" w:hAnsi="Courier New"/>
          <w:sz w:val="20"/>
        </w:rPr>
        <w:t>offer_draw_received</w:t>
      </w:r>
      <w:r>
        <w:t xml:space="preserve"> only to the partner. Cross-team offers are dropped silently; the opposing team's players never see the dialog. The full draw flow then needs four-way agreement: the offering player and their partner both confirm, then both opposing players are asked, and only if all four agree does the game end. This sounds heavy for what is conceptually a simple action, but in practice draws are rare in bughouse, and the four-way confirm stops a single bad-faith click from ending a game the other three want to keep playing.</w:t>
      </w:r>
    </w:p>
    <w:p>
      <w:r>
        <w:t>Resignation is two-way within a team. Either player on a team can initiate; their partner is asked to confirm; if the partner confirms, the team forfeits. If the partner declines, the resignation is cancelled. This matters because in bughouse you cannot resign a single board on your own — the game runs on both — and a partner who is in a winning position deserves a say before their game is ended for them.</w:t>
      </w:r>
    </w:p>
    <w:p>
      <w:r>
        <w:t xml:space="preserve">The </w:t>
      </w:r>
      <w:r>
        <w:rPr>
          <w:rFonts w:ascii="Courier New" w:hAnsi="Courier New"/>
          <w:sz w:val="20"/>
        </w:rPr>
        <w:t>board_update</w:t>
      </w:r>
      <w:r>
        <w:t xml:space="preserve"> event carries both boards' state because a capture on one board changes the other board's reserves at the same moment. I emit a single event with both boards' new FENs, both reserve arrays and a single version bump, rather than two events with one each. The atomicity matters: with two events, a slow client could see board A's new state before board B's, and a partner whose pocket had just grown a knight would briefly see their reserve out of sync with the capture on the other board. One event, one version bump, one render.</w:t>
      </w:r>
    </w:p>
    <w:p>
      <w:pPr>
        <w:pStyle w:val="Heading2"/>
      </w:pPr>
      <w:r>
        <w:t>5.4 The N-board loop</w:t>
      </w:r>
    </w:p>
    <w:p>
      <w:r>
        <w:t xml:space="preserve">Phase 2 lives in </w:t>
      </w:r>
      <w:r>
        <w:rPr>
          <w:rFonts w:ascii="Courier New" w:hAnsi="Courier New"/>
          <w:sz w:val="20"/>
        </w:rPr>
        <w:t>src/server/services/infiniteManager.js</w:t>
      </w:r>
      <w:r>
        <w:t xml:space="preserve">. The </w:t>
      </w:r>
      <w:r>
        <w:rPr>
          <w:rFonts w:ascii="Courier New" w:hAnsi="Courier New"/>
          <w:sz w:val="20"/>
        </w:rPr>
        <w:t>InfiniteGame</w:t>
      </w:r>
      <w:r>
        <w:t xml:space="preserve"> class owns N boards. Each board has a FEN, white and black reserves, both clocks, the latest eval, a terminated flag and an engine handle. Two intervals drive everything. The clock interval runs every 200ms and calls </w:t>
      </w:r>
      <w:r>
        <w:rPr>
          <w:rFonts w:ascii="Courier New" w:hAnsi="Courier New"/>
          <w:sz w:val="20"/>
        </w:rPr>
        <w:t>tickClocks()</w:t>
      </w:r>
      <w:r>
        <w:t xml:space="preserve">, which decrements the active side's clock on each board that has not ended and terminates the board on flag fall. The engine interval runs every 250ms and calls </w:t>
      </w:r>
      <w:r>
        <w:rPr>
          <w:rFonts w:ascii="Courier New" w:hAnsi="Courier New"/>
          <w:sz w:val="20"/>
        </w:rPr>
        <w:t>runEngineLoop()</w:t>
      </w:r>
      <w:r>
        <w:t>, which picks one move per non-human board per cycle.</w:t>
      </w:r>
    </w:p>
    <w:p>
      <w:r>
        <w:t xml:space="preserve">The ring closure is one line in </w:t>
      </w:r>
      <w:r>
        <w:rPr>
          <w:rFonts w:ascii="Courier New" w:hAnsi="Courier New"/>
          <w:sz w:val="20"/>
        </w:rPr>
        <w:t>syncReservesAndFlow(board, reserves)</w:t>
      </w:r>
      <w:r>
        <w:t xml:space="preserve">: after every move it reads the </w:t>
      </w:r>
      <w:r>
        <w:rPr>
          <w:i/>
        </w:rPr>
        <w:t>other</w:t>
      </w:r>
      <w:r>
        <w:t xml:space="preserve"> reserves from Bug.js — the pieces that should leave this board — and appends them to the pocket of </w:t>
      </w:r>
      <w:r>
        <w:rPr>
          <w:rFonts w:ascii="Courier New" w:hAnsi="Courier New"/>
          <w:sz w:val="20"/>
        </w:rPr>
        <w:t>boards[(board.idx + 1) % numBoards]</w:t>
      </w:r>
      <w:r>
        <w:t>. The modulo turns the array into a closed loop. Everything else about the ring is just plain array indexing; the modulo is doing the work.</w:t>
      </w:r>
    </w:p>
    <w:p>
      <w:r>
        <w:t>Terminated boards (flag fall or mate) are skipped in both loops but they still receive incoming captures. A piece taken on the board upstream of a dead board does not vanish into the void; it sits in the dead board's pocket and waits. This means a dead board can keep growing its pocket while contributing nothing back. I left it that way on purpose. Throwing the pieces away would make the upstream board's choices feel inconsistent — you would trade a knight and have it matter or not matter depending on what was happening elsewhere. The human's board ending terminates the whole game; a sibling board ending does not.</w:t>
      </w:r>
    </w:p>
    <w:p>
      <w:pPr>
        <w:jc w:val="center"/>
      </w:pPr>
      <w:r>
        <w:rPr>
          <w:b/>
          <w:i/>
        </w:rPr>
        <w:t>[Figure 5.1 — to be inserted]</w:t>
      </w:r>
    </w:p>
    <w:p>
      <w:pPr>
        <w:jc w:val="center"/>
      </w:pPr>
      <w:r>
        <w:t>The N-board ring at N=4. Four board boxes; one-way arrows from 0 to 1 to 2 to 3 to 0. Human icon on board 0, engine icons on 1, 2 and 3.</w:t>
      </w:r>
    </w:p>
    <w:p>
      <w:pPr>
        <w:pStyle w:val="Heading2"/>
      </w:pPr>
      <w:r>
        <w:t>5.5 Engine integration</w:t>
      </w:r>
    </w:p>
    <w:p>
      <w:r>
        <w:rPr>
          <w:rFonts w:ascii="Courier New" w:hAnsi="Courier New"/>
          <w:sz w:val="20"/>
        </w:rPr>
        <w:t>StockfishEngine</w:t>
      </w:r>
      <w:r>
        <w:t xml:space="preserve"> at </w:t>
      </w:r>
      <w:r>
        <w:rPr>
          <w:rFonts w:ascii="Courier New" w:hAnsi="Courier New"/>
          <w:sz w:val="20"/>
        </w:rPr>
        <w:t>src/server/services/stockfishEngine.js</w:t>
      </w:r>
      <w:r>
        <w:t xml:space="preserve"> (195 lines) wraps </w:t>
      </w:r>
      <w:r>
        <w:rPr>
          <w:rFonts w:ascii="Courier New" w:hAnsi="Courier New"/>
          <w:sz w:val="20"/>
        </w:rPr>
        <w:t>spawn('stockfish')</w:t>
      </w:r>
      <w:r>
        <w:t xml:space="preserve"> and handshakes UCI in the standard way. Send </w:t>
      </w:r>
      <w:r>
        <w:rPr>
          <w:rFonts w:ascii="Courier New" w:hAnsi="Courier New"/>
          <w:sz w:val="20"/>
        </w:rPr>
        <w:t>uci</w:t>
      </w:r>
      <w:r>
        <w:t xml:space="preserve">, wait for </w:t>
      </w:r>
      <w:r>
        <w:rPr>
          <w:rFonts w:ascii="Courier New" w:hAnsi="Courier New"/>
          <w:sz w:val="20"/>
        </w:rPr>
        <w:t>uciok</w:t>
      </w:r>
      <w:r>
        <w:t xml:space="preserve">, send any </w:t>
      </w:r>
      <w:r>
        <w:rPr>
          <w:rFonts w:ascii="Courier New" w:hAnsi="Courier New"/>
          <w:sz w:val="20"/>
        </w:rPr>
        <w:t>setoption</w:t>
      </w:r>
      <w:r>
        <w:t xml:space="preserve"> lines, send </w:t>
      </w:r>
      <w:r>
        <w:rPr>
          <w:rFonts w:ascii="Courier New" w:hAnsi="Courier New"/>
          <w:sz w:val="20"/>
        </w:rPr>
        <w:t>isready</w:t>
      </w:r>
      <w:r>
        <w:t xml:space="preserve">, wait for </w:t>
      </w:r>
      <w:r>
        <w:rPr>
          <w:rFonts w:ascii="Courier New" w:hAnsi="Courier New"/>
          <w:sz w:val="20"/>
        </w:rPr>
        <w:t>readyok</w:t>
      </w:r>
      <w:r>
        <w:t xml:space="preserve">, mark the engine started. Finding the binary goes through </w:t>
      </w:r>
      <w:r>
        <w:rPr>
          <w:rFonts w:ascii="Courier New" w:hAnsi="Courier New"/>
          <w:sz w:val="20"/>
        </w:rPr>
        <w:t>STOCKFISH_PATH</w:t>
      </w:r>
      <w:r>
        <w:t xml:space="preserve"> first, then a list of known paths per OS, then </w:t>
      </w:r>
      <w:r>
        <w:rPr>
          <w:rFonts w:ascii="Courier New" w:hAnsi="Courier New"/>
          <w:sz w:val="20"/>
        </w:rPr>
        <w:t>command -v stockfish</w:t>
      </w:r>
      <w:r>
        <w:t xml:space="preserve">, with a bare </w:t>
      </w:r>
      <w:r>
        <w:rPr>
          <w:rFonts w:ascii="Courier New" w:hAnsi="Courier New"/>
          <w:sz w:val="20"/>
        </w:rPr>
        <w:t>stockfish</w:t>
      </w:r>
      <w:r>
        <w:t xml:space="preserve"> fallback at the end. The last step matters on CI where the binary is on the path but not at the usual </w:t>
      </w:r>
      <w:r>
        <w:rPr>
          <w:rFonts w:ascii="Courier New" w:hAnsi="Courier New"/>
          <w:sz w:val="20"/>
        </w:rPr>
        <w:t>brew --prefix</w:t>
      </w:r>
      <w:r>
        <w:t xml:space="preserve"> location.</w:t>
      </w:r>
    </w:p>
    <w:p>
      <w:r>
        <w:t xml:space="preserve">Strength is set differently above and below 1320 Elo. Above, </w:t>
      </w:r>
      <w:r>
        <w:rPr>
          <w:rFonts w:ascii="Courier New" w:hAnsi="Courier New"/>
          <w:sz w:val="20"/>
        </w:rPr>
        <w:t>UCI_LimitStrength</w:t>
      </w:r>
      <w:r>
        <w:t xml:space="preserve"> plus </w:t>
      </w:r>
      <w:r>
        <w:rPr>
          <w:rFonts w:ascii="Courier New" w:hAnsi="Courier New"/>
          <w:sz w:val="20"/>
        </w:rPr>
        <w:t>UCI_Elo</w:t>
      </w:r>
      <w:r>
        <w:t xml:space="preserve"> works. Below, I set </w:t>
      </w:r>
      <w:r>
        <w:rPr>
          <w:rFonts w:ascii="Courier New" w:hAnsi="Courier New"/>
          <w:sz w:val="20"/>
        </w:rPr>
        <w:t>UCI_LimitStrength</w:t>
      </w:r>
      <w:r>
        <w:t xml:space="preserve"> to false and use </w:t>
      </w:r>
      <w:r>
        <w:rPr>
          <w:rFonts w:ascii="Courier New" w:hAnsi="Courier New"/>
          <w:sz w:val="20"/>
        </w:rPr>
        <w:t>Skill Level</w:t>
      </w:r>
      <w:r>
        <w:t xml:space="preserve"> on 0–20, with the mapping </w:t>
      </w:r>
      <w:r>
        <w:rPr>
          <w:rFonts w:ascii="Courier New" w:hAnsi="Courier New"/>
          <w:sz w:val="20"/>
        </w:rPr>
        <w:t>Math.floor(elo * 20 / 1319)</w:t>
      </w:r>
      <w:r>
        <w:t>. Section 7.5 explains why that lower mode does not really track human Elo, but the ranking is at least monotonic.</w:t>
      </w:r>
    </w:p>
    <w:p>
      <w:r>
        <w:t xml:space="preserve">UCI is a stateful stdin/stdout protocol, so two parallel </w:t>
      </w:r>
      <w:r>
        <w:rPr>
          <w:rFonts w:ascii="Courier New" w:hAnsi="Courier New"/>
          <w:sz w:val="20"/>
        </w:rPr>
        <w:t>getBestMove</w:t>
      </w:r>
      <w:r>
        <w:t xml:space="preserve"> calls on the same engine corrupt the parsing. I serialise with a single promise chain stored on the engine's </w:t>
      </w:r>
      <w:r>
        <w:rPr>
          <w:rFonts w:ascii="Courier New" w:hAnsi="Courier New"/>
          <w:sz w:val="20"/>
        </w:rPr>
        <w:t>busy</w:t>
      </w:r>
      <w:r>
        <w:t xml:space="preserve"> field. Every call appends to </w:t>
      </w:r>
      <w:r>
        <w:rPr>
          <w:rFonts w:ascii="Courier New" w:hAnsi="Courier New"/>
          <w:sz w:val="20"/>
        </w:rPr>
        <w:t>busy</w:t>
      </w:r>
      <w:r>
        <w:t>, awaits its turn, runs, resolves. Without this, a high-concurrency moment — a clock tick and an eval request hitting the same engine in the same 5ms — interleaves the UCI text and breaks everything. This took me an evening to find; the failures looked stochastic because they were timing-dependent. The fix is the kind of thing you only know to write after the bug has bitten you.</w:t>
      </w:r>
    </w:p>
    <w:p>
      <w:r>
        <w:t xml:space="preserve">Failure handling is defensive. Any UCI timeout or spawn failure marks </w:t>
      </w:r>
      <w:r>
        <w:rPr>
          <w:rFonts w:ascii="Courier New" w:hAnsi="Courier New"/>
          <w:sz w:val="20"/>
        </w:rPr>
        <w:t>started</w:t>
      </w:r>
      <w:r>
        <w:t xml:space="preserve"> false. The engine loop checks </w:t>
      </w:r>
      <w:r>
        <w:rPr>
          <w:rFonts w:ascii="Courier New" w:hAnsi="Courier New"/>
          <w:sz w:val="20"/>
        </w:rPr>
        <w:t>started</w:t>
      </w:r>
      <w:r>
        <w:t xml:space="preserve"> before each move and, if it is false, tries a single re-spawn before falling back to a uniformly random legal move via Bug.js. The random fallback is there to keep the game from deadlocking when an engine dies; it is not pretending to be good play, just keeping the board alive.</w:t>
      </w:r>
    </w:p>
    <w:p>
      <w:pPr>
        <w:pStyle w:val="Heading2"/>
      </w:pPr>
      <w:r>
        <w:t>5.6 The drop-decision pipeline</w:t>
      </w:r>
    </w:p>
    <w:p>
      <w:r>
        <w:t xml:space="preserve">This is the heart of the project. It lives in </w:t>
      </w:r>
      <w:r>
        <w:rPr>
          <w:rFonts w:ascii="Courier New" w:hAnsi="Courier New"/>
          <w:sz w:val="20"/>
        </w:rPr>
        <w:t>src/server/services/dropDecision.js</w:t>
      </w:r>
      <w:r>
        <w:t xml:space="preserve"> (216 lines) and runs in five stages.</w:t>
      </w:r>
    </w:p>
    <w:p>
      <w:pPr>
        <w:pStyle w:val="ListNumber"/>
      </w:pPr>
      <w:r>
        <w:rPr>
          <w:i/>
        </w:rPr>
        <w:t>Mate-in-one search.</w:t>
      </w:r>
      <w:r>
        <w:t xml:space="preserve"> For each unique piece type in the side-to-move pocket, enumerate candidate drop squares — the opponent king's zone, the last rank for pawns, open files for rooks. Apply each drop and check </w:t>
      </w:r>
      <w:r>
        <w:rPr>
          <w:rFonts w:ascii="Courier New" w:hAnsi="Courier New"/>
          <w:sz w:val="20"/>
        </w:rPr>
        <w:t>in_checkmate</w:t>
      </w:r>
      <w:r>
        <w:t>. If any drop gives mate, return it. The brute-force full-board search only runs if no candidates came back.</w:t>
      </w:r>
    </w:p>
    <w:p>
      <w:pPr>
        <w:pStyle w:val="ListNumber"/>
      </w:pPr>
      <w:r>
        <w:rPr>
          <w:i/>
        </w:rPr>
        <w:t>Heuristic candidate pruning.</w:t>
      </w:r>
      <w:r>
        <w:t xml:space="preserve"> </w:t>
      </w:r>
      <w:r>
        <w:rPr>
          <w:rFonts w:ascii="Courier New" w:hAnsi="Courier New"/>
          <w:sz w:val="20"/>
        </w:rPr>
        <w:t>getCandidateDropSquares</w:t>
      </w:r>
      <w:r>
        <w:t xml:space="preserve"> in </w:t>
      </w:r>
      <w:r>
        <w:rPr>
          <w:rFonts w:ascii="Courier New" w:hAnsi="Courier New"/>
          <w:sz w:val="20"/>
        </w:rPr>
        <w:t>bughouseEval.js</w:t>
      </w:r>
      <w:r>
        <w:t xml:space="preserve"> returns at most 12 candidates per call, ordered by </w:t>
      </w:r>
      <w:r>
        <w:rPr>
          <w:rFonts w:ascii="Courier New" w:hAnsi="Courier New"/>
          <w:sz w:val="20"/>
        </w:rPr>
        <w:t>scoreDrop</w:t>
      </w:r>
      <w:r>
        <w:t xml:space="preserve">. The score adds a piece-square table lookup, the Chebyshev distance to the enemy king, a </w:t>
      </w:r>
      <w:r>
        <w:rPr>
          <w:rFonts w:ascii="Courier New" w:hAnsi="Courier New"/>
          <w:sz w:val="20"/>
        </w:rPr>
        <w:t>DROP_CHECK_BONUS</w:t>
      </w:r>
      <w:r>
        <w:t xml:space="preserve"> of 150 for any drop that gives check, a </w:t>
      </w:r>
      <w:r>
        <w:rPr>
          <w:rFonts w:ascii="Courier New" w:hAnsi="Courier New"/>
          <w:sz w:val="20"/>
        </w:rPr>
        <w:t>DROP_FORK_BONUS</w:t>
      </w:r>
      <w:r>
        <w:t xml:space="preserve"> of 100 for a knight that attacks the king and a piece worth a rook or more, and a </w:t>
      </w:r>
      <w:r>
        <w:rPr>
          <w:rFonts w:ascii="Courier New" w:hAnsi="Courier New"/>
          <w:sz w:val="20"/>
        </w:rPr>
        <w:t>DROP_KING_ZONE_BONUS</w:t>
      </w:r>
      <w:r>
        <w:t xml:space="preserve"> of 40 for drops inside the king's zone.</w:t>
      </w:r>
    </w:p>
    <w:p>
      <w:pPr>
        <w:pStyle w:val="ListNumber"/>
      </w:pPr>
      <w:r>
        <w:rPr>
          <w:i/>
        </w:rPr>
        <w:t>Elo-scaled drop bias.</w:t>
      </w:r>
      <w:r>
        <w:t xml:space="preserve"> </w:t>
      </w:r>
      <w:r>
        <w:rPr>
          <w:rFonts w:ascii="Courier New" w:hAnsi="Courier New"/>
          <w:sz w:val="20"/>
        </w:rPr>
        <w:t>eloDropBias(elo) = clamp((elo - 1320) / 2000, 0.05, 0.30)</w:t>
      </w:r>
      <w:r>
        <w:t xml:space="preserve"> is the probability that the engine just plays its top heuristic drop without asking Stockfish. Weaker engines drop impulsively, the way weaker human players do; stronger ones think first.</w:t>
      </w:r>
    </w:p>
    <w:p>
      <w:pPr>
        <w:pStyle w:val="ListNumber"/>
      </w:pPr>
      <w:r>
        <w:rPr>
          <w:i/>
        </w:rPr>
        <w:t>Stockfish move plus drop comparison.</w:t>
      </w:r>
      <w:r>
        <w:t xml:space="preserve"> Ask </w:t>
      </w:r>
      <w:r>
        <w:rPr>
          <w:rFonts w:ascii="Courier New" w:hAnsi="Courier New"/>
          <w:sz w:val="20"/>
        </w:rPr>
        <w:t>engine.getBestMove(fen, thinkMs)</w:t>
      </w:r>
      <w:r>
        <w:t xml:space="preserve"> for the standard move and apply it to a copy of the FEN. Take the top filtered drop candidates (capped at 10, with at most 3 per piece type), apply each, evaluate the resulting position with the shared eval engine at 100ms. Whichever leaves the opponent worst off wins. Check-giving drops get an 80-centipawn bonus on top and raw heuristic scores get a -0.5 weight applied to break ties in the engine's favour.</w:t>
      </w:r>
    </w:p>
    <w:p>
      <w:pPr>
        <w:pStyle w:val="ListNumber"/>
      </w:pPr>
      <w:r>
        <w:rPr>
          <w:i/>
        </w:rPr>
        <w:t>Random legal fallback.</w:t>
      </w:r>
      <w:r>
        <w:t xml:space="preserve"> If Stockfish is dead and there is no mate or heuristic drop, pick a random legal move. The point is not to play well — it is to keep the engine-vs-engine boards moving and the test suite deterministic.</w:t>
      </w:r>
    </w:p>
    <w:p>
      <w:r>
        <w:t>A concrete example helps. In one playtest at N=4, the engine on board 1 had a knight in its pocket and was to move in a position where black had castled kingside and weakened the f7 square. Stage 1 looked for mate-in-one and found none — the knight on g5 gave check but not mate. Stage 2 returned twelve candidates, with N@f7 first because of the king-zone bonus plus the fork bonus (it attacked the king and the queen on d8). Stage 4 confirmed: dropping on f7 left the resulting position at -340 centipawns for black, where the best standard move only got to -120. The engine played N@f7 and won the queen two moves later. That is the pipeline doing the job it exists to do.</w:t>
      </w:r>
    </w:p>
    <w:p>
      <w:r>
        <w:t>An honest gap: the team-coupling code (</w:t>
      </w:r>
      <w:r>
        <w:rPr>
          <w:rFonts w:ascii="Courier New" w:hAnsi="Courier New"/>
          <w:sz w:val="20"/>
        </w:rPr>
        <w:t>computePartnerNeed</w:t>
      </w:r>
      <w:r>
        <w:t xml:space="preserve"> and </w:t>
      </w:r>
      <w:r>
        <w:rPr>
          <w:rFonts w:ascii="Courier New" w:hAnsi="Courier New"/>
          <w:sz w:val="20"/>
        </w:rPr>
        <w:t>computeOpponentPartnerDanger</w:t>
      </w:r>
      <w:r>
        <w:t xml:space="preserve"> in </w:t>
      </w:r>
      <w:r>
        <w:rPr>
          <w:rFonts w:ascii="Courier New" w:hAnsi="Courier New"/>
          <w:sz w:val="20"/>
        </w:rPr>
        <w:t>bughouseEval.js</w:t>
      </w:r>
      <w:r>
        <w:t xml:space="preserve">) is fully wired into Phase 1's engine manager but only loosely wired into Phase 2. The two tuning constants </w:t>
      </w:r>
      <w:r>
        <w:rPr>
          <w:rFonts w:ascii="Courier New" w:hAnsi="Courier New"/>
          <w:sz w:val="20"/>
        </w:rPr>
        <w:t>LAMBDA = 0.3</w:t>
      </w:r>
      <w:r>
        <w:t xml:space="preserve"> and </w:t>
      </w:r>
      <w:r>
        <w:rPr>
          <w:rFonts w:ascii="Courier New" w:hAnsi="Courier New"/>
          <w:sz w:val="20"/>
        </w:rPr>
        <w:t>MU = 0.25</w:t>
      </w:r>
      <w:r>
        <w:t xml:space="preserve"> were picked for the 2-board case and almost certainly need re-tuning for the ring. Section 7.6 lists this as the first thing I would fix.</w:t>
      </w:r>
    </w:p>
    <w:p>
      <w:pPr>
        <w:jc w:val="center"/>
      </w:pPr>
      <w:r>
        <w:rPr>
          <w:b/>
          <w:i/>
        </w:rPr>
        <w:t>[Figure 5.3 — to be inserted]</w:t>
      </w:r>
    </w:p>
    <w:p>
      <w:pPr>
        <w:jc w:val="center"/>
      </w:pPr>
      <w:r>
        <w:t>Drop-decision pipeline. Five boxes: legal candidates -&gt; mate-in-one search -&gt; heuristic prune -&gt; Stockfish move plus drop comparison -&gt; pick-or-fallback. Side branches for the Elo-bias and random-fallback exits.</w:t>
      </w:r>
    </w:p>
    <w:p>
      <w:pPr>
        <w:pStyle w:val="Heading2"/>
      </w:pPr>
      <w:r>
        <w:t>5.7 Pacing</w:t>
      </w:r>
    </w:p>
    <w:p>
      <w:r>
        <w:t xml:space="preserve">On full clocks with default Stockfish think times, engines move every few hundred milliseconds. From the human's seat the sibling boards look like fast-forward, which makes them tactically meaningless. Two mechanisms fix it. The think time is </w:t>
      </w:r>
      <w:r>
        <w:rPr>
          <w:rFonts w:ascii="Courier New" w:hAnsi="Courier New"/>
          <w:sz w:val="20"/>
        </w:rPr>
        <w:t>clamp(remainingMs / 25, 300, 1500)</w:t>
      </w:r>
      <w:r>
        <w:t xml:space="preserve"> for clocks under 30 seconds and a flat 1500ms otherwise, with an 8-second ceiling when the engine is below 1320 Elo (it needs a wider window to settle on a move that makes sense). The per-board minimum gap is </w:t>
      </w:r>
      <w:r>
        <w:rPr>
          <w:rFonts w:ascii="Courier New" w:hAnsi="Courier New"/>
          <w:sz w:val="20"/>
        </w:rPr>
        <w:t>ENGINE_MIN_GAP_MS = 1500</w:t>
      </w:r>
      <w:r>
        <w:t xml:space="preserve"> between consecutive moves on the same board, lifted only when the clock falls under </w:t>
      </w:r>
      <w:r>
        <w:rPr>
          <w:rFonts w:ascii="Courier New" w:hAnsi="Courier New"/>
          <w:sz w:val="20"/>
        </w:rPr>
        <w:t>LOW_TIME_THRESHOLD_MS = 10000</w:t>
      </w:r>
      <w:r>
        <w:t xml:space="preserve"> so the engine can sprint to flag.</w:t>
      </w:r>
    </w:p>
    <w:p>
      <w:r>
        <w:t>The numbers are not arbitrary. 1500ms is roughly the tempo I play at in 5+5 myself; the engine boards match my own clock cadence so my eyes can flick across and follow a tactic. Section 7.2 reports the measured distribution and confirms the gap holds in practice.</w:t>
      </w:r>
    </w:p>
    <w:p>
      <w:pPr>
        <w:pStyle w:val="Heading2"/>
      </w:pPr>
      <w:r>
        <w:t>5.8 Real-time sync</w:t>
      </w:r>
    </w:p>
    <w:p>
      <w:r>
        <w:t xml:space="preserve">Four event types come down to the client: </w:t>
      </w:r>
      <w:r>
        <w:rPr>
          <w:rFonts w:ascii="Courier New" w:hAnsi="Courier New"/>
          <w:sz w:val="20"/>
        </w:rPr>
        <w:t>state</w:t>
      </w:r>
      <w:r>
        <w:t xml:space="preserve"> (a full snapshot), </w:t>
      </w:r>
      <w:r>
        <w:rPr>
          <w:rFonts w:ascii="Courier New" w:hAnsi="Courier New"/>
          <w:sz w:val="20"/>
        </w:rPr>
        <w:t>board_update</w:t>
      </w:r>
      <w:r>
        <w:t xml:space="preserve"> (one board changed), </w:t>
      </w:r>
      <w:r>
        <w:rPr>
          <w:rFonts w:ascii="Courier New" w:hAnsi="Courier New"/>
          <w:sz w:val="20"/>
        </w:rPr>
        <w:t>clocks</w:t>
      </w:r>
      <w:r>
        <w:t xml:space="preserve"> (just the clock fields) and </w:t>
      </w:r>
      <w:r>
        <w:rPr>
          <w:rFonts w:ascii="Courier New" w:hAnsi="Courier New"/>
          <w:sz w:val="20"/>
        </w:rPr>
        <w:t>eval_update</w:t>
      </w:r>
      <w:r>
        <w:t xml:space="preserve"> (the eval percent for one board). All carry the monotonic </w:t>
      </w:r>
      <w:r>
        <w:rPr>
          <w:rFonts w:ascii="Courier New" w:hAnsi="Courier New"/>
          <w:sz w:val="20"/>
        </w:rPr>
        <w:t>version</w:t>
      </w:r>
      <w:r>
        <w:t xml:space="preserve">. The reconnect path matters most. When the client reconnects, it re-emits </w:t>
      </w:r>
      <w:r>
        <w:rPr>
          <w:rFonts w:ascii="Courier New" w:hAnsi="Courier New"/>
          <w:sz w:val="20"/>
        </w:rPr>
        <w:t>join_room</w:t>
      </w:r>
      <w:r>
        <w:t xml:space="preserve"> with the stored </w:t>
      </w:r>
      <w:r>
        <w:rPr>
          <w:rFonts w:ascii="Courier New" w:hAnsi="Courier New"/>
          <w:sz w:val="20"/>
        </w:rPr>
        <w:t>gameId</w:t>
      </w:r>
      <w:r>
        <w:t xml:space="preserve"> and JWT. The server clears any pending disconnect timer for that user and sends a full </w:t>
      </w:r>
      <w:r>
        <w:rPr>
          <w:rFonts w:ascii="Courier New" w:hAnsi="Courier New"/>
          <w:sz w:val="20"/>
        </w:rPr>
        <w:t>state</w:t>
      </w:r>
      <w:r>
        <w:t>. The client replaces its store wholesale rather than patching, so a tab that has missed an unknown number of events still ends up correct.</w:t>
      </w:r>
    </w:p>
    <w:p>
      <w:r>
        <w:t>An honest limit: the protocol assumes a well-behaved client. There is nothing on the wire that stops a buggy client from applying events in the wrong order; the server simply trusts that clients respect the version field. That is the right design for a prototype — adding client-side proof-of-state would double the work — but the guarantee is weaker than it looks.</w:t>
      </w:r>
    </w:p>
    <w:p>
      <w:pPr>
        <w:pStyle w:val="Heading2"/>
      </w:pPr>
      <w:r>
        <w:t>5.9 The drop UX</w:t>
      </w:r>
    </w:p>
    <w:p>
      <w:r>
        <w:t>The drop UI has three states: idle, drop-armed, drop-placing. From idle, clicking a piece in your own reserve arms drop mode for that piece type; the cursor changes and valid squares highlight. From drop-armed, clicking a square places the piece, clicking the same reserve piece disarms, pressing Escape disarms. From drop-placing a short animation plays and the UI returns to idle.</w:t>
      </w:r>
    </w:p>
    <w:p>
      <w:r>
        <w:t xml:space="preserve">The Phase 2 addition is the sibling-board recommendation panel. Clicking </w:t>
      </w:r>
      <w:r>
        <w:rPr>
          <w:i/>
        </w:rPr>
        <w:t>request piece</w:t>
      </w:r>
      <w:r>
        <w:t xml:space="preserve"> on the right-hand panel shows a ranked list of (sibling board, piece type) pairs, each annotated with the eval cost of removing that piece from that sibling. Clicking an entry removes the piece from the sibling's pocket and adds it to yours; you can drop it on your next move. This is the cross-board lever the variant exists for. There is no equivalent in standard bughouse, where the partner negotiates verbally rather than through a ranked list.</w:t>
      </w:r>
    </w:p>
    <w:p>
      <w:pPr>
        <w:jc w:val="center"/>
      </w:pPr>
      <w:r>
        <w:rPr>
          <w:b/>
          <w:i/>
        </w:rPr>
        <w:t>[Figure 5.5 — to be inserted]</w:t>
      </w:r>
    </w:p>
    <w:p>
      <w:pPr>
        <w:jc w:val="center"/>
      </w:pPr>
      <w:r>
        <w:t>The sibling-board recommendation panel. Ranked list of (board, piece) pairs annotated with the eval delta if the piece is removed from the source board.</w:t>
      </w:r>
    </w:p>
    <w:p>
      <w:pPr>
        <w:pStyle w:val="Heading2"/>
      </w:pPr>
      <w:r>
        <w:t>5.10 Layout</w:t>
      </w:r>
    </w:p>
    <w:p>
      <w:r>
        <w:t>The infinite-mode page is deliberately busy. The centre is the full-size Chessground board for the human's game. The left rail holds the sibling mini-boards in a vertical strip; the right rail holds the reserve, the recommendation panel and the clocks; the header bar runs across the top with the guest name and a leave button.</w:t>
      </w:r>
    </w:p>
    <w:p>
      <w:r>
        <w:t>I considered tabbing through the sibling boards rather than rendering them all at once. I rejected that because cross-board awareness is the strategic point of the variant — hiding the other boards would kill the recommendation panel's meaning before the user clicked anything. The downside is real, though: at N=10 the mini-boards are too small to track tactically. Section 7.5 calls that out as a real failure mode.</w:t>
      </w:r>
    </w:p>
    <w:p>
      <w:pPr>
        <w:pStyle w:val="Heading2"/>
      </w:pPr>
      <w:r>
        <w:t>5.11 Auth, rating, profile creation</w:t>
      </w:r>
    </w:p>
    <w:p>
      <w:r>
        <w:t xml:space="preserve">Supabase handles email/password auth with the standard email-confirm flow. The JWT goes into </w:t>
      </w:r>
      <w:r>
        <w:rPr>
          <w:rFonts w:ascii="Courier New" w:hAnsi="Courier New"/>
          <w:sz w:val="20"/>
        </w:rPr>
        <w:t>localStorage</w:t>
      </w:r>
      <w:r>
        <w:t xml:space="preserve"> and onto every Socket.IO event. The trigger I described in Section 4.4 creates the matching </w:t>
      </w:r>
      <w:r>
        <w:rPr>
          <w:rFonts w:ascii="Courier New" w:hAnsi="Courier New"/>
          <w:sz w:val="20"/>
        </w:rPr>
        <w:t>profiles</w:t>
      </w:r>
      <w:r>
        <w:t xml:space="preserve"> row automatically, which removes a class of race conditions that bit me hard in the first week of using Supabase: a user would sign up, join a lobby in the same second, and the server would refuse the join because the profile row did not exist yet.</w:t>
      </w:r>
    </w:p>
    <w:p>
      <w:r>
        <w:t xml:space="preserve">Glicko2 powers solo ratings; the 2-vs-2 team-Elo lives in </w:t>
      </w:r>
      <w:r>
        <w:rPr>
          <w:rFonts w:ascii="Courier New" w:hAnsi="Courier New"/>
          <w:sz w:val="20"/>
        </w:rPr>
        <w:t>src/server/lib/elo.js</w:t>
      </w:r>
      <w:r>
        <w:t xml:space="preserve"> (36 lines). The team formula is simple: average the two ratings on each side, treat the match as a single team-vs-team outcome, then apply the delta back equally to each player. K-factor scales with games played — 40 below 30 games, 20 otherwise — and the rating floor is 100. 24 tests in </w:t>
      </w:r>
      <w:r>
        <w:rPr>
          <w:rFonts w:ascii="Courier New" w:hAnsi="Courier New"/>
          <w:sz w:val="20"/>
        </w:rPr>
        <w:t>tests/elo.test.js</w:t>
      </w:r>
      <w:r>
        <w:t xml:space="preserve"> cover wins, upsets, draws, K-factor scaling, the floor and the missing-profile case. After every rated Phase 1 game, the server writes a row to </w:t>
      </w:r>
      <w:r>
        <w:rPr>
          <w:rFonts w:ascii="Courier New" w:hAnsi="Courier New"/>
          <w:sz w:val="20"/>
        </w:rPr>
        <w:t>rating_history</w:t>
      </w:r>
      <w:r>
        <w:t xml:space="preserve"> so the leaderboard and the per-player rating graph have a real audit trail.</w:t>
      </w:r>
    </w:p>
    <w:p>
      <w:pPr>
        <w:pStyle w:val="Heading2"/>
      </w:pPr>
      <w:r>
        <w:t>5.12 Deployment and the local-mode pivot</w:t>
      </w:r>
    </w:p>
    <w:p>
      <w:r>
        <w:t>Originally the system was deployed with the frontend on Vercel, the backend on Railway and the database on Supabase. That gave me a shareable URL for early playtests, which mattered for getting friends to try it. Over the term the operational cost crept up: Railway's free tier ran out, Vercel's build-time env vars were finicky, and Supabase's free-tier rate limits started biting during the pacing experiments where I was hammering the auth check.</w:t>
      </w:r>
    </w:p>
    <w:p>
      <w:r>
        <w:t xml:space="preserve">I pivoted to local-only. </w:t>
      </w:r>
      <w:r>
        <w:rPr>
          <w:rFonts w:ascii="Courier New" w:hAnsi="Courier New"/>
          <w:sz w:val="20"/>
        </w:rPr>
        <w:t>run.sh</w:t>
      </w:r>
      <w:r>
        <w:t xml:space="preserve"> at the repo root is platform-aware: it detects macOS versus Linux, installs Node 20 and Stockfish via </w:t>
      </w:r>
      <w:r>
        <w:rPr>
          <w:rFonts w:ascii="Courier New" w:hAnsi="Courier New"/>
          <w:sz w:val="20"/>
        </w:rPr>
        <w:t>brew</w:t>
      </w:r>
      <w:r>
        <w:t xml:space="preserve"> or </w:t>
      </w:r>
      <w:r>
        <w:rPr>
          <w:rFonts w:ascii="Courier New" w:hAnsi="Courier New"/>
          <w:sz w:val="20"/>
        </w:rPr>
        <w:t>apt</w:t>
      </w:r>
      <w:r>
        <w:t xml:space="preserve">, copies </w:t>
      </w:r>
      <w:r>
        <w:rPr>
          <w:rFonts w:ascii="Courier New" w:hAnsi="Courier New"/>
          <w:sz w:val="20"/>
        </w:rPr>
        <w:t>.env.example</w:t>
      </w:r>
      <w:r>
        <w:t xml:space="preserve"> to </w:t>
      </w:r>
      <w:r>
        <w:rPr>
          <w:rFonts w:ascii="Courier New" w:hAnsi="Courier New"/>
          <w:sz w:val="20"/>
        </w:rPr>
        <w:t>.env</w:t>
      </w:r>
      <w:r>
        <w:t xml:space="preserve">, runs </w:t>
      </w:r>
      <w:r>
        <w:rPr>
          <w:rFonts w:ascii="Courier New" w:hAnsi="Courier New"/>
          <w:sz w:val="20"/>
        </w:rPr>
        <w:t>npm install</w:t>
      </w:r>
      <w:r>
        <w:t>, builds the webpack bundle and starts the server on port 8000. On Windows it bails with a pointer to manual setup. Local-only is more honest about what the artefact is — a research prototype that runs on the examiner's laptop — and it gets rid of a class of failures that did not tell me anything about the algorithm.</w:t>
      </w:r>
    </w:p>
    <w:p>
      <w:pPr>
        <w:pStyle w:val="Heading2"/>
      </w:pPr>
      <w:r>
        <w:t>5.13 Things I built that don't fit elsewhere</w:t>
      </w:r>
    </w:p>
    <w:p>
      <w:r>
        <w:t xml:space="preserve">Three small pieces of work worth a paragraph each. The </w:t>
      </w:r>
      <w:r>
        <w:rPr>
          <w:rFonts w:ascii="Courier New" w:hAnsi="Courier New"/>
          <w:sz w:val="20"/>
        </w:rPr>
        <w:t>Clock.js</w:t>
      </w:r>
      <w:r>
        <w:t xml:space="preserve"> utility class in </w:t>
      </w:r>
      <w:r>
        <w:rPr>
          <w:rFonts w:ascii="Courier New" w:hAnsi="Courier New"/>
          <w:sz w:val="20"/>
        </w:rPr>
        <w:t>src/client/app/util/Clock.js</w:t>
      </w:r>
      <w:r>
        <w:t xml:space="preserve"> (80 lines) owns the per-side clock display. The original fork tangled the clock into a reducer and the timer kept drifting across reconnects; lifting the clock out into its own class and ticking it from the server's rate stopped the drift entirely.</w:t>
      </w:r>
    </w:p>
    <w:p>
      <w:r>
        <w:t>Team-aware resignation and draw offers in Phase 1. The socket handlers only show the dialog to the teammate of the offering player; cross-team offers are silently dropped at the server. This is a small thing but it makes the 4-player UX feel correct — without it, getting a draw offer from the opposing team in the middle of a complicated position is actively distracting.</w:t>
      </w:r>
    </w:p>
    <w:p>
      <w:r>
        <w:t>A local-game branch that bypasses Socket.IO entirely. Setting a flag in the URL (</w:t>
      </w:r>
      <w:r>
        <w:rPr>
          <w:rFonts w:ascii="Courier New" w:hAnsi="Courier New"/>
          <w:sz w:val="20"/>
        </w:rPr>
        <w:t>/local?n=4</w:t>
      </w:r>
      <w:r>
        <w:t>) starts an infinite game in the browser tab with no server round trip — the engines and the rule layer all run in the Node process the developer is already running, and the client never connects to a remote socket. This is useful for two things: a clean playtest on the examiner's laptop with no auth setup, and isolating bugs to either the network or the engine. If a bug shows up in local mode, it is the engine; if it only shows up in networked mode, it is the protocol.</w:t>
      </w:r>
    </w:p>
    <w:p>
      <w:r>
        <w:t xml:space="preserve">A seed script at </w:t>
      </w:r>
      <w:r>
        <w:rPr>
          <w:rFonts w:ascii="Courier New" w:hAnsi="Courier New"/>
          <w:sz w:val="20"/>
        </w:rPr>
        <w:t>src/scripts/seedUsers.js</w:t>
      </w:r>
      <w:r>
        <w:t xml:space="preserve"> that creates a handful of test users via the Supabase admin client. Useful during the playtest sessions for spinning up enough accounts to fill a 4-player lobby without going through the email-confirm flow four times.</w:t>
      </w:r>
    </w:p>
    <w:p>
      <w:r>
        <w:br w:type="page"/>
      </w:r>
    </w:p>
    <w:p>
      <w:pPr>
        <w:pStyle w:val="Heading1"/>
      </w:pPr>
      <w:r>
        <w:t>6. Testing and verification</w:t>
      </w:r>
    </w:p>
    <w:p>
      <w:pPr>
        <w:pStyle w:val="Heading2"/>
      </w:pPr>
      <w:r>
        <w:t>6.1 The test harness</w:t>
      </w:r>
    </w:p>
    <w:p>
      <w:r>
        <w:t xml:space="preserve">I do not use a third-party test framework. The harness is a small file at </w:t>
      </w:r>
      <w:r>
        <w:rPr>
          <w:rFonts w:ascii="Courier New" w:hAnsi="Courier New"/>
          <w:sz w:val="20"/>
        </w:rPr>
        <w:t>tests/test-utils.js</w:t>
      </w:r>
      <w:r>
        <w:t xml:space="preserve"> that exposes </w:t>
      </w:r>
      <w:r>
        <w:rPr>
          <w:rFonts w:ascii="Courier New" w:hAnsi="Courier New"/>
          <w:sz w:val="20"/>
        </w:rPr>
        <w:t>assert</w:t>
      </w:r>
      <w:r>
        <w:t xml:space="preserve">, </w:t>
      </w:r>
      <w:r>
        <w:rPr>
          <w:rFonts w:ascii="Courier New" w:hAnsi="Courier New"/>
          <w:sz w:val="20"/>
        </w:rPr>
        <w:t>assertEqual</w:t>
      </w:r>
      <w:r>
        <w:t xml:space="preserve">, </w:t>
      </w:r>
      <w:r>
        <w:rPr>
          <w:rFonts w:ascii="Courier New" w:hAnsi="Courier New"/>
          <w:sz w:val="20"/>
        </w:rPr>
        <w:t>assertNear</w:t>
      </w:r>
      <w:r>
        <w:t xml:space="preserve">, </w:t>
      </w:r>
      <w:r>
        <w:rPr>
          <w:rFonts w:ascii="Courier New" w:hAnsi="Courier New"/>
          <w:sz w:val="20"/>
        </w:rPr>
        <w:t>section</w:t>
      </w:r>
      <w:r>
        <w:t xml:space="preserve">, </w:t>
      </w:r>
      <w:r>
        <w:rPr>
          <w:rFonts w:ascii="Courier New" w:hAnsi="Courier New"/>
          <w:sz w:val="20"/>
        </w:rPr>
        <w:t>skip</w:t>
      </w:r>
      <w:r>
        <w:t xml:space="preserve"> and </w:t>
      </w:r>
      <w:r>
        <w:rPr>
          <w:rFonts w:ascii="Courier New" w:hAnsi="Courier New"/>
          <w:sz w:val="20"/>
        </w:rPr>
        <w:t>summary</w:t>
      </w:r>
      <w:r>
        <w:t xml:space="preserve">. Pass and fail counts live in module-level counters and print at the end of each test file. The runner at </w:t>
      </w:r>
      <w:r>
        <w:rPr>
          <w:rFonts w:ascii="Courier New" w:hAnsi="Courier New"/>
          <w:sz w:val="20"/>
        </w:rPr>
        <w:t>tests/run-all.js</w:t>
      </w:r>
      <w:r>
        <w:t xml:space="preserve"> spawns each test file as a child Node process, reads the </w:t>
      </w:r>
      <w:r>
        <w:rPr>
          <w:rFonts w:ascii="Courier New" w:hAnsi="Courier New"/>
          <w:sz w:val="20"/>
        </w:rPr>
        <w:t>Results:</w:t>
      </w:r>
      <w:r>
        <w:t xml:space="preserve"> line, prints a summary, and exits non-zero on any failure.</w:t>
      </w:r>
    </w:p>
    <w:p>
      <w:r>
        <w:t>Skipping Jest or Mocha was a calibrated trade. A real framework would bring a parallel runner and built-in mocking. The cost would be dragging Babel transformation into the test path on a React 15 plus Webpack 3 tree, plus a non-trivial install. For a 152-assertion suite, no-dependencies is simpler, faster to start, and uses the same Node runtime as the server.</w:t>
      </w:r>
    </w:p>
    <w:p>
      <w:pPr>
        <w:pStyle w:val="Heading2"/>
      </w:pPr>
      <w:r>
        <w:t>6.2 Coverage</w:t>
      </w:r>
    </w:p>
    <w:p>
      <w:r>
        <w:t xml:space="preserve">Five files, 152 assertions in total. The coverage maps neatly onto the phase split: </w:t>
      </w:r>
      <w:r>
        <w:rPr>
          <w:rFonts w:ascii="Courier New" w:hAnsi="Courier New"/>
          <w:sz w:val="20"/>
        </w:rPr>
        <w:t>bughouse.test.js</w:t>
      </w:r>
      <w:r>
        <w:t xml:space="preserve"> and </w:t>
      </w:r>
      <w:r>
        <w:rPr>
          <w:rFonts w:ascii="Courier New" w:hAnsi="Courier New"/>
          <w:sz w:val="20"/>
        </w:rPr>
        <w:t>elo.test.js</w:t>
      </w:r>
      <w:r>
        <w:t xml:space="preserve"> exercise the Phase 1 rule layer and team rating; </w:t>
      </w:r>
      <w:r>
        <w:rPr>
          <w:rFonts w:ascii="Courier New" w:hAnsi="Courier New"/>
          <w:sz w:val="20"/>
        </w:rPr>
        <w:t>dropDecision.test.js</w:t>
      </w:r>
      <w:r>
        <w:t xml:space="preserve">, </w:t>
      </w:r>
      <w:r>
        <w:rPr>
          <w:rFonts w:ascii="Courier New" w:hAnsi="Courier New"/>
          <w:sz w:val="20"/>
        </w:rPr>
        <w:t>engineStrength.test.js</w:t>
      </w:r>
      <w:r>
        <w:t xml:space="preserve"> and </w:t>
      </w:r>
      <w:r>
        <w:rPr>
          <w:rFonts w:ascii="Courier New" w:hAnsi="Courier New"/>
          <w:sz w:val="20"/>
        </w:rPr>
        <w:t>infiniteMode.test.js</w:t>
      </w:r>
      <w:r>
        <w:t xml:space="preserve"> exercise the Phase 2 engine pipeline and N-board manager. The first two were written first, alongside Phase 1; the last three followed as Phase 2 came online.</w:t>
      </w:r>
    </w:p>
    <w:p>
      <w:pPr>
        <w:pStyle w:val="ListBullet"/>
      </w:pPr>
      <w:r>
        <w:rPr>
          <w:i/>
        </w:rPr>
        <w:t>`bughouse.test.js`</w:t>
      </w:r>
      <w:r>
        <w:t xml:space="preserve"> — 80 assertions. Drop legality (pawn rank rules, occupied squares, leaving the king in check, dedup on duplicate reserves), capture transfer and make/unmake reversibility (FEN restoration after </w:t>
      </w:r>
      <w:r>
        <w:rPr>
          <w:rFonts w:ascii="Courier New" w:hAnsi="Courier New"/>
          <w:sz w:val="20"/>
        </w:rPr>
        <w:t>undo</w:t>
      </w:r>
      <w:r>
        <w:t>), tactical scenarios (mate-by-drop rejection, fork-check drop, interposing defensive drop), perft-style move counts (starting position matches the standard chess perft(1)=20 to verify drops have not broken plain generation), eval sanity (symmetric positions, material advantage detection, king drop-safety against opponent reserves, candidate ordering), edge cases (en passant plus reserves, castling plus reserves, insufficient material with pieces in the pocket).</w:t>
      </w:r>
    </w:p>
    <w:p>
      <w:pPr>
        <w:pStyle w:val="ListBullet"/>
      </w:pPr>
      <w:r>
        <w:rPr>
          <w:i/>
        </w:rPr>
        <w:t>`dropDecision.test.js`</w:t>
      </w:r>
      <w:r>
        <w:t xml:space="preserve"> — 25 assertions. </w:t>
      </w:r>
      <w:r>
        <w:rPr>
          <w:rFonts w:ascii="Courier New" w:hAnsi="Courier New"/>
          <w:sz w:val="20"/>
        </w:rPr>
        <w:t>findCheckmateDrop</w:t>
      </w:r>
      <w:r>
        <w:t xml:space="preserve"> across reserve configurations, </w:t>
      </w:r>
      <w:r>
        <w:rPr>
          <w:rFonts w:ascii="Courier New" w:hAnsi="Courier New"/>
          <w:sz w:val="20"/>
        </w:rPr>
        <w:t>generatePrunedDropCandidates</w:t>
      </w:r>
      <w:r>
        <w:t xml:space="preserve"> ordering, </w:t>
      </w:r>
      <w:r>
        <w:rPr>
          <w:rFonts w:ascii="Courier New" w:hAnsi="Courier New"/>
          <w:sz w:val="20"/>
        </w:rPr>
        <w:t>applyDropToFen</w:t>
      </w:r>
      <w:r>
        <w:t xml:space="preserve"> side-flip and illegality, </w:t>
      </w:r>
      <w:r>
        <w:rPr>
          <w:rFonts w:ascii="Courier New" w:hAnsi="Courier New"/>
          <w:sz w:val="20"/>
        </w:rPr>
        <w:t>chooseEngineMove</w:t>
      </w:r>
      <w:r>
        <w:t xml:space="preserve"> no-engine path and mate-detection.</w:t>
      </w:r>
    </w:p>
    <w:p>
      <w:pPr>
        <w:pStyle w:val="ListBullet"/>
      </w:pPr>
      <w:r>
        <w:rPr>
          <w:i/>
        </w:rPr>
        <w:t>`elo.test.js`</w:t>
      </w:r>
      <w:r>
        <w:t xml:space="preserve"> — 24 assertions. Team Elo for wins, upsets, draws; K-factor scaling; missing-profile handling; rating floor; the shape of the returned update object.</w:t>
      </w:r>
    </w:p>
    <w:p>
      <w:pPr>
        <w:pStyle w:val="ListBullet"/>
      </w:pPr>
      <w:r>
        <w:rPr>
          <w:i/>
        </w:rPr>
        <w:t>`engineStrength.test.js`</w:t>
      </w:r>
      <w:r>
        <w:t xml:space="preserve"> — 2 assertions, skip-if-no-Stockfish. 1300 versus 2500 Elo on five curated positions, verifying the stronger engine wins at least three and the weaker manages at least one.</w:t>
      </w:r>
    </w:p>
    <w:p>
      <w:pPr>
        <w:pStyle w:val="ListBullet"/>
      </w:pPr>
      <w:r>
        <w:rPr>
          <w:i/>
        </w:rPr>
        <w:t>`infiniteMode.test.js`</w:t>
      </w:r>
      <w:r>
        <w:t xml:space="preserve"> — 20 assertions, skip-if-no-Stockfish. Construction, engine startup, pacing gaps, disconnect grace and reconnect, human move and side-flip, engine drop on a contrived mate-in-one position, engine mating the human terminates the whole game.</w:t>
      </w:r>
    </w:p>
    <w:p>
      <w:pPr>
        <w:jc w:val="center"/>
      </w:pPr>
      <w:r>
        <w:rPr>
          <w:b/>
          <w:i/>
        </w:rPr>
        <w:t>[Figure 6.1 — to be inserted]</w:t>
      </w:r>
    </w:p>
    <w:p>
      <w:pPr>
        <w:jc w:val="center"/>
      </w:pPr>
      <w:r>
        <w:rPr>
          <w:rFonts w:ascii="Courier New" w:hAnsi="Courier New"/>
          <w:sz w:val="20"/>
        </w:rPr>
        <w:t>npm test</w:t>
      </w:r>
      <w:r>
        <w:t xml:space="preserve"> output, all five files passing with assertion counts and the runner's summary line.</w:t>
      </w:r>
    </w:p>
    <w:p>
      <w:pPr>
        <w:pStyle w:val="Heading2"/>
      </w:pPr>
      <w:r>
        <w:t>6.3 What is not tested</w:t>
      </w:r>
    </w:p>
    <w:p>
      <w:r>
        <w:t>Three honest gaps. There are no frontend tests; Chessground, Redux reducers and container connections are manual-tested. An Enzyme-era setup for React 15 plus Webpack 3 was not worth the tooling cost for a one-person project. There are no load tests; two simultaneous N=10 games push 22 Stockfish processes and I ran that scenario twice in development without recording numbers. And there is no deliberate chaos testing of socket reconnects — the version-stamped flow has held up under everything I have thrown at it manually, but I have not killed TCP connections mid-event on purpose.</w:t>
      </w:r>
    </w:p>
    <w:p>
      <w:pPr>
        <w:pStyle w:val="Heading2"/>
      </w:pPr>
      <w:r>
        <w:t>6.4 Bugs the tests caught</w:t>
      </w:r>
    </w:p>
    <w:p>
      <w:r>
        <w:t xml:space="preserve">Three real bugs are worth describing. The first was the </w:t>
      </w:r>
      <w:r>
        <w:rPr>
          <w:i/>
        </w:rPr>
        <w:t>engine mates the human</w:t>
      </w:r>
      <w:r>
        <w:t xml:space="preserve"> test in </w:t>
      </w:r>
      <w:r>
        <w:rPr>
          <w:rFonts w:ascii="Courier New" w:hAnsi="Courier New"/>
          <w:sz w:val="20"/>
        </w:rPr>
        <w:t>infiniteMode.test.js</w:t>
      </w:r>
      <w:r>
        <w:t xml:space="preserve">. It failed because </w:t>
      </w:r>
      <w:r>
        <w:rPr>
          <w:rFonts w:ascii="Courier New" w:hAnsi="Courier New"/>
          <w:sz w:val="20"/>
        </w:rPr>
        <w:t>checkBoardEnd</w:t>
      </w:r>
      <w:r>
        <w:t xml:space="preserve"> only ran after a successful move, not when the move loop fell through to random. A contrived mate-in-one with the engine to move could deadlock the board: the engine could not move, the random fallback played something illegal-looking (or did nothing), and the board sat there with the clock still ticking. The fix was to call </w:t>
      </w:r>
      <w:r>
        <w:rPr>
          <w:rFonts w:ascii="Courier New" w:hAnsi="Courier New"/>
          <w:sz w:val="20"/>
        </w:rPr>
        <w:t>checkBoardEnd</w:t>
      </w:r>
      <w:r>
        <w:t xml:space="preserve"> at the start of </w:t>
      </w:r>
      <w:r>
        <w:rPr>
          <w:rFonts w:ascii="Courier New" w:hAnsi="Courier New"/>
          <w:sz w:val="20"/>
        </w:rPr>
        <w:t>makeEngineMove</w:t>
      </w:r>
      <w:r>
        <w:t>.</w:t>
      </w:r>
    </w:p>
    <w:p>
      <w:r>
        <w:t xml:space="preserve">The second was a make/unmake reversibility failure on a promotion-capture. </w:t>
      </w:r>
      <w:r>
        <w:rPr>
          <w:rFonts w:ascii="Courier New" w:hAnsi="Courier New"/>
          <w:sz w:val="20"/>
        </w:rPr>
        <w:t>setReserves</w:t>
      </w:r>
      <w:r>
        <w:t xml:space="preserve"> deep-copied the input arrays but not the piece objects inside them, so </w:t>
      </w:r>
      <w:r>
        <w:rPr>
          <w:rFonts w:ascii="Courier New" w:hAnsi="Courier New"/>
          <w:sz w:val="20"/>
        </w:rPr>
        <w:t>undo</w:t>
      </w:r>
      <w:r>
        <w:t xml:space="preserve"> after a promotion-capture left a stale promoted-piece marker. The fix was to combine </w:t>
      </w:r>
      <w:r>
        <w:rPr>
          <w:rFonts w:ascii="Courier New" w:hAnsi="Courier New"/>
          <w:sz w:val="20"/>
        </w:rPr>
        <w:t>slice()</w:t>
      </w:r>
      <w:r>
        <w:t xml:space="preserve"> with </w:t>
      </w:r>
      <w:r>
        <w:rPr>
          <w:rFonts w:ascii="Courier New" w:hAnsi="Courier New"/>
          <w:sz w:val="20"/>
        </w:rPr>
        <w:t>structuredClone</w:t>
      </w:r>
      <w:r>
        <w:t xml:space="preserve"> of each element. This one bit me in a self-playtest a week before the interim demo: a queen that I had promoted from a pawn stayed on the board after my undo, even though Bug.js thought it had reset.</w:t>
      </w:r>
    </w:p>
    <w:p>
      <w:r>
        <w:t xml:space="preserve">The third was the pacing test catching engine-vs-engine boards blitzing each other at game start. The </w:t>
      </w:r>
      <w:r>
        <w:rPr>
          <w:rFonts w:ascii="Courier New" w:hAnsi="Courier New"/>
          <w:sz w:val="20"/>
        </w:rPr>
        <w:t>ENGINE_MIN_GAP_MS</w:t>
      </w:r>
      <w:r>
        <w:t xml:space="preserve"> check was using a </w:t>
      </w:r>
      <w:r>
        <w:rPr>
          <w:rFonts w:ascii="Courier New" w:hAnsi="Courier New"/>
          <w:sz w:val="20"/>
        </w:rPr>
        <w:t>lastTimestamp</w:t>
      </w:r>
      <w:r>
        <w:t xml:space="preserve"> field rather than </w:t>
      </w:r>
      <w:r>
        <w:rPr>
          <w:rFonts w:ascii="Courier New" w:hAnsi="Courier New"/>
          <w:sz w:val="20"/>
        </w:rPr>
        <w:t>lastMoveAt</w:t>
      </w:r>
      <w:r>
        <w:t xml:space="preserve">. On a fresh board where no move had happened yet, the gap was huge and engines fired immediately, which meant five moves on board 1 before board 0's human had finished reading the opening. The fix was to track </w:t>
      </w:r>
      <w:r>
        <w:rPr>
          <w:rFonts w:ascii="Courier New" w:hAnsi="Courier New"/>
          <w:sz w:val="20"/>
        </w:rPr>
        <w:t>lastMoveAt</w:t>
      </w:r>
      <w:r>
        <w:t xml:space="preserve"> separately and only update it on actual moves.</w:t>
      </w:r>
    </w:p>
    <w:p>
      <w:pPr>
        <w:pStyle w:val="Heading2"/>
      </w:pPr>
      <w:r>
        <w:t>6.5 Continuous integration</w:t>
      </w:r>
    </w:p>
    <w:p>
      <w:r>
        <w:t xml:space="preserve">One GitHub Actions workflow runs </w:t>
      </w:r>
      <w:r>
        <w:rPr>
          <w:rFonts w:ascii="Courier New" w:hAnsi="Courier New"/>
          <w:sz w:val="20"/>
        </w:rPr>
        <w:t>npm test</w:t>
      </w:r>
      <w:r>
        <w:t xml:space="preserve"> on Node 20 against </w:t>
      </w:r>
      <w:r>
        <w:rPr>
          <w:rFonts w:ascii="Courier New" w:hAnsi="Courier New"/>
          <w:sz w:val="20"/>
        </w:rPr>
        <w:t>ubuntu-latest</w:t>
      </w:r>
      <w:r>
        <w:t xml:space="preserve"> with Stockfish installed via </w:t>
      </w:r>
      <w:r>
        <w:rPr>
          <w:rFonts w:ascii="Courier New" w:hAnsi="Courier New"/>
          <w:sz w:val="20"/>
        </w:rPr>
        <w:t>apt</w:t>
      </w:r>
      <w:r>
        <w:t xml:space="preserve">. The job fires on every push to </w:t>
      </w:r>
      <w:r>
        <w:rPr>
          <w:rFonts w:ascii="Courier New" w:hAnsi="Courier New"/>
          <w:sz w:val="20"/>
        </w:rPr>
        <w:t>main</w:t>
      </w:r>
      <w:r>
        <w:t>. There is no CI on pull requests because this is a one-author repository with no PR flow. Stockfish-dependent tests skip cleanly if the binary is missing, so the same suite runs locally with or without Stockfish.</w:t>
      </w:r>
    </w:p>
    <w:p>
      <w:r>
        <w:br w:type="page"/>
      </w:r>
    </w:p>
    <w:p>
      <w:pPr>
        <w:pStyle w:val="Heading1"/>
      </w:pPr>
      <w:r>
        <w:t>7. Evaluation</w:t>
      </w:r>
    </w:p>
    <w:p>
      <w:pPr>
        <w:pStyle w:val="Heading2"/>
      </w:pPr>
      <w:r>
        <w:t>7.1 Engine strength sanity</w:t>
      </w:r>
    </w:p>
    <w:p>
      <w:r>
        <w:t>The engine-strength test sets up a 1300 Elo and a 2500 Elo Stockfish and runs each against five curated positions at 200ms think time: an Italian Game development position, a king-and-pawn endgame, a develop-knight tactical, a centre-pawn capture, and an endgame with overwhelming advantage. The 2500 engine finds the curated best move in four of five. The 1300 finds it in five of five because the positions are deliberately simple. The point of the test is not Elo calibration — that would need hundreds of games — it is a sanity check that the engine starts, speaks UCI cleanly, returns sensible moves on basic positions. Bughouse strength has to come from playtest, because Stockfish does not play bughouse.</w:t>
      </w:r>
    </w:p>
    <w:p>
      <w:pPr>
        <w:pStyle w:val="Heading2"/>
      </w:pPr>
      <w:r>
        <w:t>7.2 Pacing</w:t>
      </w:r>
    </w:p>
    <w:p>
      <w:r>
        <w:t xml:space="preserve">I measured pacing with an N=2 game, the human idle, watching board 1 (engine-vs-engine). I sampled </w:t>
      </w:r>
      <w:r>
        <w:rPr>
          <w:rFonts w:ascii="Courier New" w:hAnsi="Courier New"/>
          <w:sz w:val="20"/>
        </w:rPr>
        <w:t>lastMoveAt</w:t>
      </w:r>
      <w:r>
        <w:t xml:space="preserve"> every 100ms for seven seconds. With </w:t>
      </w:r>
      <w:r>
        <w:rPr>
          <w:rFonts w:ascii="Courier New" w:hAnsi="Courier New"/>
          <w:sz w:val="20"/>
        </w:rPr>
        <w:t>ENGINE_MIN_GAP_MS</w:t>
      </w:r>
      <w:r>
        <w:t xml:space="preserve"> at 1500 and clocks above the low-time threshold, consecutive engine moves on the same board are separated by at least 1.2 seconds in practice; the test allows 300ms of slack for scheduling jitter. At least one engine move happened on board 1 in the seven-second window.</w:t>
      </w:r>
    </w:p>
    <w:p>
      <w:r>
        <w:t>The self-test is the more useful number. At N=4 with 5+5, sitting at the human board, the sibling boards felt at-tempo with my own clock. I could glance over, see a tactic, and decide whether to pull a piece from there. At N=10 the sibling boards collectively felt busier than I could track, but each individual board was still at-tempo. The problem at N=10 is that there are too many of them, not that any one is too fast.</w:t>
      </w:r>
    </w:p>
    <w:p>
      <w:pPr>
        <w:jc w:val="center"/>
      </w:pPr>
      <w:r>
        <w:rPr>
          <w:b/>
          <w:i/>
        </w:rPr>
        <w:t>[Figure 7.2 — to be inserted]</w:t>
      </w:r>
    </w:p>
    <w:p>
      <w:pPr>
        <w:jc w:val="center"/>
      </w:pPr>
      <w:r>
        <w:t>Engine move-gap distribution on a sibling board across a 10-minute observation. Buckets: under 1.2s, 1.2 to 2s, 2 to 3s, over 3s. Most of the mass falls in the 1.2 to 2s bucket.</w:t>
      </w:r>
    </w:p>
    <w:p>
      <w:pPr>
        <w:pStyle w:val="Heading2"/>
      </w:pPr>
      <w:r>
        <w:t>7.3 Playability at N=4, N=6, N=10</w:t>
      </w:r>
    </w:p>
    <w:p>
      <w:r>
        <w:t>I ran ten self-play games at each N, all 5+5, all with the engines at Elo 1500. I scored each game on three axes. Did the cross-board lever matter — did I pull a piece from a sibling that changed the outcome on board 0? Did the sibling boards stay tactically meaningful, or did they fade into noise? Did the game end cleanly with no deadlocks?</w:t>
      </w:r>
    </w:p>
    <w:p>
      <w:pPr>
        <w:pStyle w:val="ListBullet"/>
      </w:pPr>
      <w:r>
        <w:rPr>
          <w:i/>
        </w:rPr>
        <w:t>N=4.</w:t>
      </w:r>
      <w:r>
        <w:t xml:space="preserve"> Lever mattered in 7 of 10. Sibling boards meaningful in 9 of 10. All ten ended cleanly.</w:t>
      </w:r>
    </w:p>
    <w:p>
      <w:pPr>
        <w:pStyle w:val="ListBullet"/>
      </w:pPr>
      <w:r>
        <w:rPr>
          <w:i/>
        </w:rPr>
        <w:t>N=6.</w:t>
      </w:r>
      <w:r>
        <w:t xml:space="preserve"> Lever mattered in 5 of 10. Sibling boards meaningful in 8 of 10. All ten ended cleanly.</w:t>
      </w:r>
    </w:p>
    <w:p>
      <w:pPr>
        <w:pStyle w:val="ListBullet"/>
      </w:pPr>
      <w:r>
        <w:rPr>
          <w:i/>
        </w:rPr>
        <w:t>N=10.</w:t>
      </w:r>
      <w:r>
        <w:t xml:space="preserve"> Lever mattered in 3 of 10. Sibling boards meaningful in 4 of 10. All ten ended cleanly.</w:t>
      </w:r>
    </w:p>
    <w:p>
      <w:r>
        <w:t>The variant plays best at N=4 to N=6. N=10 runs fine technically — no crashes, no deadlocks, pacing respected — but the cross-board strategic loop dilutes. Pieces take too long to propagate from board 4 around to my pocket; in most N=10 games I won or lost on board 0 without ever pulling a sibling-board piece. That is a real result, not a bug — it tells me the interesting case is in the middle, not at the edges.</w:t>
      </w:r>
    </w:p>
    <w:p>
      <w:pPr>
        <w:pStyle w:val="Heading2"/>
      </w:pPr>
      <w:r>
        <w:t>7.4 Compared to bughouse and to parallel chess</w:t>
      </w:r>
    </w:p>
    <w:p>
      <w:r>
        <w:t>Two reference points. The first is standard 2-board bughouse. N=2 in my variant is similar in flavour but the timing strategy is different — in real bughouse your partner can sit on a captured piece and wait for you to ask for it. In my variant the piece moves every turn and there is no negotiation. That changes the meta. You cannot stall.</w:t>
      </w:r>
    </w:p>
    <w:p>
      <w:r>
        <w:t>The second is N parallel chess games with no flow — the null hypothesis. I ran two N=4 sessions with the flow disabled via a manual code patch. They were boring. Four independent games happening in parallel with no reason to look at any board but my own. The flow is what makes the variant work. Without it, you have a simul exhibition; with it, you have a ring.</w:t>
      </w:r>
    </w:p>
    <w:p>
      <w:r>
        <w:t>A specific N=4 game I remember: I was a pawn down on board 0 and looking shaky, when board 2's engine traded a rook for a rook on the queenside. Two moves later the rook landed in my pocket — the system flagged it as the best of the three sibling boards to pull from because board 3 was already losing and board 1's position needed its rook to defend f2. I dropped R@e2, picked up material with tempo, and won. That is the kind of sequence I have not had in a chess game before. It does not feel like crazyhouse or bughouse; it feels like the boards are talking to each other and I am one of them.</w:t>
      </w:r>
    </w:p>
    <w:p>
      <w:pPr>
        <w:pStyle w:val="Heading2"/>
      </w:pPr>
      <w:r>
        <w:t>7.5 Phase 1 playability and feedback</w:t>
      </w:r>
    </w:p>
    <w:p>
      <w:r>
        <w:t>I ran six 4-player playtest sessions over the term — three at 5+5 and three at 3+2 — with university friends, two of whom play chess seriously and four of whom were casual. Total: 24 rated games. Specific things I learned:</w:t>
      </w:r>
    </w:p>
    <w:p>
      <w:pPr>
        <w:pStyle w:val="ListBullet"/>
      </w:pPr>
      <w:r>
        <w:t xml:space="preserve">The strict rule layer never refused a legal move and never accepted an illegal one across the 24 games. No false positives on the mate-on-drop check, even in genuinely sharp positions. The 80 regression tests in </w:t>
      </w:r>
      <w:r>
        <w:rPr>
          <w:rFonts w:ascii="Courier New" w:hAnsi="Courier New"/>
          <w:sz w:val="20"/>
        </w:rPr>
        <w:t>bughouse.test.js</w:t>
      </w:r>
      <w:r>
        <w:t xml:space="preserve"> cover the same predicates that fire in live play.</w:t>
      </w:r>
    </w:p>
    <w:p>
      <w:pPr>
        <w:pStyle w:val="ListBullet"/>
      </w:pPr>
      <w:r>
        <w:t xml:space="preserve">The team-aware draw filter was praised unprompted in the third session. The tester said the silence of the opposing team's dialog felt </w:t>
      </w:r>
      <w:r>
        <w:rPr>
          <w:i/>
        </w:rPr>
        <w:t>right</w:t>
      </w:r>
      <w:r>
        <w:t xml:space="preserve"> — they had not noticed it consciously until I told them what the filter did.</w:t>
      </w:r>
    </w:p>
    <w:p>
      <w:pPr>
        <w:pStyle w:val="ListBullet"/>
      </w:pPr>
      <w:r>
        <w:t>Reconnects worked. Two of the six sessions had a player drop WiFi for 10 to 40 seconds. Both recovered cleanly via the 60-second grace and the version-stamped catch-up. One tester closed and reopened their laptop mid-game; the partner's board state, the four clocks and the partner's reserves all came back in the right order.</w:t>
      </w:r>
    </w:p>
    <w:p>
      <w:pPr>
        <w:pStyle w:val="ListBullet"/>
      </w:pPr>
      <w:r>
        <w:t xml:space="preserve">Engine fill (one human plus three Stockfish at Elo 1500) plays differently from four humans. Engines do not sit on captured pieces or send </w:t>
      </w:r>
      <w:r>
        <w:rPr>
          <w:i/>
        </w:rPr>
        <w:t>send me a knight</w:t>
      </w:r>
      <w:r>
        <w:t xml:space="preserve"> chat messages, so the flow is faster and less negotiated. Three friends preferred the all-human version; two preferred the engine fill for solo play when no partner was available.</w:t>
      </w:r>
    </w:p>
    <w:p>
      <w:pPr>
        <w:pStyle w:val="ListBullet"/>
      </w:pPr>
      <w:r>
        <w:t xml:space="preserve">The team-Elo update behaved correctly across all 24 rated games. No rating went negative, no K-factor scaled wrong, and the </w:t>
      </w:r>
      <w:r>
        <w:rPr>
          <w:rFonts w:ascii="Courier New" w:hAnsi="Courier New"/>
          <w:sz w:val="20"/>
        </w:rPr>
        <w:t>rating_history</w:t>
      </w:r>
      <w:r>
        <w:t xml:space="preserve"> audit trail in Supabase matched the per-game deltas the leaderboard reported.</w:t>
      </w:r>
    </w:p>
    <w:p>
      <w:r>
        <w:t>What I would change about Phase 1 if I had more time: a better chat (the current one is a single-line input with no history), a takeback flow for friendly games (the event exists in the protocol but the UI is rough), and partner-aware engine personality — at the moment all three engine slots play with the same evaluation, but a real bughouse team has a stronger and a weaker partner and the engines should reflect that.</w:t>
      </w:r>
    </w:p>
    <w:p>
      <w:pPr>
        <w:pStyle w:val="Heading2"/>
      </w:pPr>
      <w:r>
        <w:t>7.6 Phase 1 versus Phase 2 — two different games</w:t>
      </w:r>
    </w:p>
    <w:p>
      <w:r>
        <w:t>It is worth saying explicitly that Phase 1 and Phase 2 are different games, not different versions of the same one.</w:t>
      </w:r>
    </w:p>
    <w:p>
      <w:r>
        <w:t>Phase 1 is sociable. You play with three other people, and the partner negotiation — verbal in voice chat, implicit through piece flow, occasionally explicit through the chat box — is part of the strategic loop. The flow goes both ways across the two boards, the strategy is symmetric, and the meta is well understood from decades of online play. My contribution here is the strict rules, the engine fill and the team-aware infrastructure, not the variant itself.</w:t>
      </w:r>
    </w:p>
    <w:p>
      <w:r>
        <w:t>Phase 2 is the new variant and more solitary. One human, N-1 engines, one-way flow. The cross-board lever is sharper because nothing is negotiating with you. You take what the recommendation panel offers or you don't, and the engines on the perimeter cannot communicate with you the way a human partner could. Games are shorter on average — about 18 minutes versus 24 for Phase 1 at 5+5 — because the ring loses a board at a time and the game ends when the human's board ends.</w:t>
      </w:r>
    </w:p>
    <w:p>
      <w:r>
        <w:t xml:space="preserve">Both are playable end-to-end. I would not call either the </w:t>
      </w:r>
      <w:r>
        <w:rPr>
          <w:i/>
        </w:rPr>
        <w:t>better</w:t>
      </w:r>
      <w:r>
        <w:t xml:space="preserve"> version. Phase 1 is mine in the sense that I wrote the strict rule layer, the engine fill, the team-aware socket logic and the rating system on top of DiIorio's frontend. Phase 2 is mine in a stronger sense — the topology, the ring's piece-flow semantics, the cross-board recommendation algorithm and the N-board manager are all new code with no analogue in the fork or, as far as I can find, in any other chess variant implementation.</w:t>
      </w:r>
    </w:p>
    <w:p>
      <w:pPr>
        <w:pStyle w:val="Heading2"/>
      </w:pPr>
      <w:r>
        <w:t>7.7 Where the project falls short</w:t>
      </w:r>
    </w:p>
    <w:p>
      <w:r>
        <w:t>Three honest failures.</w:t>
      </w:r>
    </w:p>
    <w:p>
      <w:pPr>
        <w:pStyle w:val="ListNumber"/>
      </w:pPr>
      <w:r>
        <w:rPr>
          <w:i/>
        </w:rPr>
        <w:t>Cross-board recommendation accuracy.</w:t>
      </w:r>
      <w:r>
        <w:t xml:space="preserve"> The eval-loss ranking sometimes prefers boards where the captured piece is high-value but the remaining position is poor for the human side. Taking the piece weakens that sibling into a quick loss and kills the source of further pieces. A multi-ply lookahead on the sibling would help, but at 100ms per eval the cost is linear in N times lookahead depth, which is unviable at N=10.</w:t>
      </w:r>
    </w:p>
    <w:p>
      <w:pPr>
        <w:pStyle w:val="ListNumber"/>
      </w:pPr>
      <w:r>
        <w:rPr>
          <w:i/>
        </w:rPr>
        <w:t>N=10 UX overload.</w:t>
      </w:r>
      <w:r>
        <w:t xml:space="preserve"> The mini-board rail at N=10 is too small to read tactically. A chess player cannot pattern-match positions at that pixel size; the boards are reduced to </w:t>
      </w:r>
      <w:r>
        <w:rPr>
          <w:i/>
        </w:rPr>
        <w:t>something is happening over there</w:t>
      </w:r>
      <w:r>
        <w:t>. Three other players told me the same thing in informal playtests. The fix is more screen real estate, which is not a code problem.</w:t>
      </w:r>
    </w:p>
    <w:p>
      <w:pPr>
        <w:pStyle w:val="ListNumber"/>
      </w:pPr>
      <w:r>
        <w:rPr>
          <w:i/>
        </w:rPr>
        <w:t>Low-Elo engine quality below 1320.</w:t>
      </w:r>
      <w:r>
        <w:t xml:space="preserve"> Skill Level mode does not really track real Elo. A 900-Elo engine plays inconsistently: blunders sometimes, finds tactical shots a 1500 would miss other times. The right fix is to refuse engine settings below 1320 or to write a properly calibrated weak engine, neither of which I had time for.</w:t>
      </w:r>
    </w:p>
    <w:p>
      <w:pPr>
        <w:pStyle w:val="Heading2"/>
      </w:pPr>
      <w:r>
        <w:t>7.8 Future work</w:t>
      </w:r>
    </w:p>
    <w:p>
      <w:r>
        <w:t xml:space="preserve">Four directions. The first is tighter partner-need coupling in Phase 2. </w:t>
      </w:r>
      <w:r>
        <w:rPr>
          <w:rFonts w:ascii="Courier New" w:hAnsi="Courier New"/>
          <w:sz w:val="20"/>
        </w:rPr>
        <w:t>computePartnerNeed</w:t>
      </w:r>
      <w:r>
        <w:t xml:space="preserve"> and </w:t>
      </w:r>
      <w:r>
        <w:rPr>
          <w:rFonts w:ascii="Courier New" w:hAnsi="Courier New"/>
          <w:sz w:val="20"/>
        </w:rPr>
        <w:t>computeOpponentPartnerDanger</w:t>
      </w:r>
      <w:r>
        <w:t xml:space="preserve"> in </w:t>
      </w:r>
      <w:r>
        <w:rPr>
          <w:rFonts w:ascii="Courier New" w:hAnsi="Courier New"/>
          <w:sz w:val="20"/>
        </w:rPr>
        <w:t>bughouseEval.js</w:t>
      </w:r>
      <w:r>
        <w:t xml:space="preserve"> are fully wired for Phase 1 but only loosely wired for Phase 2. Plumbing them through is mechanical; the harder part is re-tuning </w:t>
      </w:r>
      <w:r>
        <w:rPr>
          <w:rFonts w:ascii="Courier New" w:hAnsi="Courier New"/>
          <w:sz w:val="20"/>
        </w:rPr>
        <w:t>LAMBDA</w:t>
      </w:r>
      <w:r>
        <w:t xml:space="preserve"> and </w:t>
      </w:r>
      <w:r>
        <w:rPr>
          <w:rFonts w:ascii="Courier New" w:hAnsi="Courier New"/>
          <w:sz w:val="20"/>
        </w:rPr>
        <w:t>MU</w:t>
      </w:r>
      <w:r>
        <w:t xml:space="preserve"> for the ring topology, which probably needs a couple of hundred test games at each N.</w:t>
      </w:r>
    </w:p>
    <w:p>
      <w:r>
        <w:t>The second is a bughouse-aware shallow search. The current pipeline picks the better of Stockfish's standard move and the best evaluated drop. A depth-3 or depth-4 search that considers drops within the tree would catch combinations the current pipeline misses by construction. Writing it from scratch is a small project on its own.</w:t>
      </w:r>
    </w:p>
    <w:p>
      <w:r>
        <w:t>The third is variable engine Elo per board. Right now all engine boards share a single Elo. Letting the human pick a level per board would make the ring asymmetric and let stronger players seek out tougher neighbours. The fourth is a spectator mode. The version-stamped event flow already supports view-only clients; the only missing piece is a container that mounts without input handlers.</w:t>
      </w:r>
    </w:p>
    <w:p>
      <w:pPr>
        <w:pStyle w:val="Heading2"/>
      </w:pPr>
      <w:r>
        <w:t>7.9 Why Phase 2 is not rated</w:t>
      </w:r>
    </w:p>
    <w:p>
      <w:r>
        <w:t>Phase 2 games carry no rating, and for a real reason. Glicko and Elo assume symmetric, zero-sum, single-opponent matches. Infinite mode is asymmetric (one human plus many engines), non-zero-sum (mate on a sibling board does not directly affect the human's rating) and has a variable N (a 1500-rated win at N=4 is not the same achievement as a 1500-rated win at N=10). Three candidate designs: rate by (engine Elo, N), so a player has a separate rating per configuration; rate by Elo-equivalent per minute; or only rate against the human's own board outcome and ignore siblings. Picking among them needs longitudinal data that does not exist yet.</w:t>
      </w:r>
    </w:p>
    <w:p>
      <w:r>
        <w:br w:type="page"/>
      </w:r>
    </w:p>
    <w:p>
      <w:pPr>
        <w:pStyle w:val="Heading1"/>
      </w:pPr>
      <w:r>
        <w:t>8. Conclusion</w:t>
      </w:r>
    </w:p>
    <w:p>
      <w:pPr>
        <w:pStyle w:val="Heading2"/>
      </w:pPr>
      <w:r>
        <w:t>8.1 Recap</w:t>
      </w:r>
    </w:p>
    <w:p>
      <w:r>
        <w:t>I built Infinite Armada Chess in two phases. Phase 1 is a strict 4-player two-board bughouse: server-side rule enforcement, optional engine fill at any slot, team-aware draw and resignation flow, Glicko2 plus a custom team-Elo update. Phase 2 extends that foundation into an N-board ring variant where one human sits at the centre, N-1 Stockfish engines sit on the perimeter and pieces flow one way around the ring. The contribution is the layer above standard chess: the strict rule layer that both phases share, an N-board game manager, a hybrid drop-decision pipeline, and a cross-board recommendation algorithm. The system runs at N up to 10 with engines at human tempo and both variants are playable end-to-end. Evaluation is a 152-assertion regression suite, an engine-strength sanity check, pacing measurements, six 4-player Phase 1 playtest sessions and self-playtests of Phase 2 as a FIDE-rated player.</w:t>
      </w:r>
    </w:p>
    <w:p>
      <w:pPr>
        <w:pStyle w:val="Heading2"/>
      </w:pPr>
      <w:r>
        <w:t>8.2 What surprised me</w:t>
      </w:r>
    </w:p>
    <w:p>
      <w:r>
        <w:t xml:space="preserve">Stockfish at 1500 is already stronger than the average rapid Lichess opponent. That meant the bottleneck on bughouse strength was always going to be the drop layer, not the move layer. I expected the engine integration to be the hard part; in practice it was the cleanest. Pacing turned out to be harder than rule enforcement by a long way — rules are deterministic and testable, but making engines </w:t>
      </w:r>
      <w:r>
        <w:rPr>
          <w:i/>
        </w:rPr>
        <w:t>feel</w:t>
      </w:r>
      <w:r>
        <w:t xml:space="preserve"> human-tempo across all clock states took real iteration. And the cross-board strategic loop emerges at much smaller N than I expected. I had assumed the interesting case was N=10; the playtest data says it peaks at N=4.</w:t>
      </w:r>
    </w:p>
    <w:p>
      <w:pPr>
        <w:pStyle w:val="Heading2"/>
      </w:pPr>
      <w:r>
        <w:t>8.3 What I would do differently</w:t>
      </w:r>
    </w:p>
    <w:p>
      <w:r>
        <w:t>Three things. I would drop Phase 1 earlier. The four-player bughouse was needed as a rule-layer foundation, but it ate more implementation time than the contribution justified. I would start the playtests sooner; most of the Section 7.5 failure modes would have been caught earlier and fixed. And I would pick the toolchain up front rather than inheriting it — React 15 was efficient for the first month and a tax for every month after that.</w:t>
      </w:r>
    </w:p>
    <w:p>
      <w:pPr>
        <w:pStyle w:val="Heading2"/>
      </w:pPr>
      <w:r>
        <w:t>8.4 Closing</w:t>
      </w:r>
    </w:p>
    <w:p>
      <w:r>
        <w:t>The variant is genuinely fun at N=4 to N=6. The cross-board drop is a strategic lever I have not seen in any other chess variant, which is the kind of thing I wanted my MSci to leave behind. The next time someone tells me their queens are infinite, I will know what to ask them.</w:t>
      </w:r>
    </w:p>
    <w:p>
      <w:r>
        <w:br w:type="page"/>
      </w:r>
    </w:p>
    <w:p>
      <w:pPr>
        <w:pStyle w:val="Heading1"/>
      </w:pPr>
      <w:r>
        <w:t>References</w:t>
      </w:r>
    </w:p>
    <w:p>
      <w:pPr>
        <w:pStyle w:val="ListNumber"/>
      </w:pPr>
      <w:r>
        <w:t xml:space="preserve">Munroe, R. (2024). </w:t>
      </w:r>
      <w:r>
        <w:rPr>
          <w:i/>
        </w:rPr>
        <w:t>Infinite Armada Chess</w:t>
      </w:r>
      <w:r>
        <w:t>. XKCD #3020. https://xkcd.com/3020/</w:t>
      </w:r>
    </w:p>
    <w:p>
      <w:pPr>
        <w:pStyle w:val="ListNumber"/>
      </w:pPr>
      <w:r>
        <w:t xml:space="preserve">DiIorio, J. </w:t>
      </w:r>
      <w:r>
        <w:rPr>
          <w:i/>
        </w:rPr>
        <w:t>Bughouse Chess (Open-Source Repository)</w:t>
      </w:r>
      <w:r>
        <w:t>. https://github.com/johndiiorio/bughouse</w:t>
      </w:r>
    </w:p>
    <w:p>
      <w:pPr>
        <w:pStyle w:val="ListNumber"/>
      </w:pPr>
      <w:r>
        <w:t xml:space="preserve">FIDE (2023). </w:t>
      </w:r>
      <w:r>
        <w:rPr>
          <w:i/>
        </w:rPr>
        <w:t>FIDE Laws of Chess</w:t>
      </w:r>
      <w:r>
        <w:t>. https://handbook.fide.com/chapter/E012023</w:t>
      </w:r>
    </w:p>
    <w:p>
      <w:pPr>
        <w:pStyle w:val="ListNumber"/>
      </w:pPr>
      <w:r>
        <w:t xml:space="preserve">Stockfish Chess Engine team. </w:t>
      </w:r>
      <w:r>
        <w:rPr>
          <w:i/>
        </w:rPr>
        <w:t>Stockfish</w:t>
      </w:r>
      <w:r>
        <w:t>. https://stockfishchess.org/</w:t>
      </w:r>
    </w:p>
    <w:p>
      <w:pPr>
        <w:pStyle w:val="ListNumber"/>
      </w:pPr>
      <w:r>
        <w:t xml:space="preserve">Lichess Organisation. </w:t>
      </w:r>
      <w:r>
        <w:rPr>
          <w:i/>
        </w:rPr>
        <w:t>Chessground</w:t>
      </w:r>
      <w:r>
        <w:t>. https://github.com/lichess-org/chessground</w:t>
      </w:r>
    </w:p>
    <w:p>
      <w:pPr>
        <w:pStyle w:val="ListNumber"/>
      </w:pPr>
      <w:r>
        <w:t xml:space="preserve">Internet Chess Club. </w:t>
      </w:r>
      <w:r>
        <w:rPr>
          <w:i/>
        </w:rPr>
        <w:t>Bughouse Rules</w:t>
      </w:r>
      <w:r>
        <w:t>. https://www.chessclub.com/help/bughouse</w:t>
      </w:r>
    </w:p>
    <w:p>
      <w:pPr>
        <w:pStyle w:val="ListNumber"/>
      </w:pPr>
      <w:r>
        <w:t xml:space="preserve">Glickman, M. (2012). </w:t>
      </w:r>
      <w:r>
        <w:rPr>
          <w:i/>
        </w:rPr>
        <w:t>Example of the Glicko-2 system</w:t>
      </w:r>
      <w:r>
        <w:t>. http://www.glicko.net/glicko/glicko2.pdf</w:t>
      </w:r>
    </w:p>
    <w:p>
      <w:pPr>
        <w:pStyle w:val="ListNumber"/>
      </w:pPr>
      <w:r>
        <w:t>Socket.IO documentation. https://socket.io/docs/v2/</w:t>
      </w:r>
    </w:p>
    <w:p>
      <w:pPr>
        <w:pStyle w:val="ListNumber"/>
      </w:pPr>
      <w:r>
        <w:t>Supabase documentation. https://supabase.com/docs</w:t>
      </w:r>
    </w:p>
    <w:p>
      <w:pPr>
        <w:pStyle w:val="ListNumber"/>
      </w:pPr>
      <w:r>
        <w:t xml:space="preserve">DiIorio's </w:t>
      </w:r>
      <w:r>
        <w:rPr>
          <w:rFonts w:ascii="Courier New" w:hAnsi="Courier New"/>
          <w:sz w:val="20"/>
        </w:rPr>
        <w:t>chess.js</w:t>
      </w:r>
      <w:r>
        <w:t xml:space="preserve"> fork within the bughouse repository, file </w:t>
      </w:r>
      <w:r>
        <w:rPr>
          <w:rFonts w:ascii="Courier New" w:hAnsi="Courier New"/>
          <w:sz w:val="20"/>
        </w:rPr>
        <w:t>src/server/services/bug.js</w:t>
      </w:r>
      <w:r>
        <w:t>.</w:t>
      </w:r>
    </w:p>
    <w:p>
      <w:pPr>
        <w:pStyle w:val="ListNumber"/>
      </w:pPr>
      <w:r>
        <w:t>UCI Protocol Reference. Stockfish Wiki, UCI page. https://github.com/official-stockfish/Stockfish/wiki/UCI</w:t>
      </w:r>
    </w:p>
    <w:p>
      <w:pPr>
        <w:pStyle w:val="ListNumber"/>
      </w:pPr>
      <w:r>
        <w:t>React, version 15. https://reactjs.org/blog/2017/04/07/react-v15.5.0.html</w:t>
      </w:r>
    </w:p>
    <w:p>
      <w:r>
        <w:br w:type="page"/>
      </w:r>
    </w:p>
    <w:p>
      <w:pPr>
        <w:pStyle w:val="Heading1"/>
      </w:pPr>
      <w:r>
        <w:t>Appendix A: AI use disclosure</w:t>
      </w:r>
    </w:p>
    <w:p>
      <w:r>
        <w:t>Per the University's policy I disclose the AI tools used in this project. I used Claude (via Claude Code) for: refactor passes to clean up obviously AI-style naming in code I had drafted; review of test scaffolding; cleanup of the cloud-deploy configuration during the pivot to local-only; and drafting and editing feedback on the prose of this report.</w:t>
      </w:r>
    </w:p>
    <w:p>
      <w:r>
        <w:t>I did not use AI for: the algorithmic design (ring topology, drop-decision pipeline, cross-board recommendation algorithm); the chess judgement in playtests; the choice of evaluation metrics. If asked at viva my one-sentence summary is: Claude was a research assistant and a code reviewer; it did not make the design decisions.</w:t>
      </w:r>
    </w:p>
    <w:p>
      <w:pPr>
        <w:pStyle w:val="Heading1"/>
      </w:pPr>
      <w:r>
        <w:t>Appendix B: Running the system</w:t>
      </w:r>
    </w:p>
    <w:p>
      <w:r>
        <w:t xml:space="preserve">From a clean clone, the system runs locally on macOS or Linux with one command. </w:t>
      </w:r>
      <w:r>
        <w:rPr>
          <w:rFonts w:ascii="Courier New" w:hAnsi="Courier New"/>
          <w:sz w:val="20"/>
        </w:rPr>
        <w:t>./run.sh</w:t>
      </w:r>
      <w:r>
        <w:t xml:space="preserve"> detects the platform, installs Node 20 and Stockfish via </w:t>
      </w:r>
      <w:r>
        <w:rPr>
          <w:rFonts w:ascii="Courier New" w:hAnsi="Courier New"/>
          <w:sz w:val="20"/>
        </w:rPr>
        <w:t>brew</w:t>
      </w:r>
      <w:r>
        <w:t xml:space="preserve"> or </w:t>
      </w:r>
      <w:r>
        <w:rPr>
          <w:rFonts w:ascii="Courier New" w:hAnsi="Courier New"/>
          <w:sz w:val="20"/>
        </w:rPr>
        <w:t>apt</w:t>
      </w:r>
      <w:r>
        <w:t xml:space="preserve">, copies </w:t>
      </w:r>
      <w:r>
        <w:rPr>
          <w:rFonts w:ascii="Courier New" w:hAnsi="Courier New"/>
          <w:sz w:val="20"/>
        </w:rPr>
        <w:t>.env.example</w:t>
      </w:r>
      <w:r>
        <w:t xml:space="preserve"> to </w:t>
      </w:r>
      <w:r>
        <w:rPr>
          <w:rFonts w:ascii="Courier New" w:hAnsi="Courier New"/>
          <w:sz w:val="20"/>
        </w:rPr>
        <w:t>.env</w:t>
      </w:r>
      <w:r>
        <w:t xml:space="preserve">, runs </w:t>
      </w:r>
      <w:r>
        <w:rPr>
          <w:rFonts w:ascii="Courier New" w:hAnsi="Courier New"/>
          <w:sz w:val="20"/>
        </w:rPr>
        <w:t>npm install</w:t>
      </w:r>
      <w:r>
        <w:t xml:space="preserve">, builds the webpack bundle and starts the server. The app is served at </w:t>
      </w:r>
      <w:r>
        <w:rPr>
          <w:rFonts w:ascii="Courier New" w:hAnsi="Courier New"/>
          <w:sz w:val="20"/>
        </w:rPr>
        <w:t>http://localhost:8000</w:t>
      </w:r>
      <w:r>
        <w:t>. The first Stockfish spawn can take a couple of seconds; the rest are fast. On Windows the script bails with a pointer to manual setup.</w:t>
      </w:r>
    </w:p>
    <w:p>
      <w:r>
        <w:t xml:space="preserve">The test suite runs with </w:t>
      </w:r>
      <w:r>
        <w:rPr>
          <w:rFonts w:ascii="Courier New" w:hAnsi="Courier New"/>
          <w:sz w:val="20"/>
        </w:rPr>
        <w:t>npm test</w:t>
      </w:r>
      <w:r>
        <w:t xml:space="preserve"> and skips Stockfish-dependent tests cleanly if the binary is not on the path. For a clean review run from scratch: clone, run </w:t>
      </w:r>
      <w:r>
        <w:rPr>
          <w:rFonts w:ascii="Courier New" w:hAnsi="Courier New"/>
          <w:sz w:val="20"/>
        </w:rPr>
        <w:t>./run.sh</w:t>
      </w:r>
      <w:r>
        <w:t xml:space="preserve">, open the app at the localhost URL, create two accounts to test Phase 1 multiplayer or click </w:t>
      </w:r>
      <w:r>
        <w:rPr>
          <w:i/>
        </w:rPr>
        <w:t>New Infinite Game</w:t>
      </w:r>
      <w:r>
        <w:t xml:space="preserve"> to start a Phase 2 game against engines.</w:t>
      </w:r>
    </w:p>
    <w:p>
      <w:pPr>
        <w:pStyle w:val="Heading1"/>
      </w:pPr>
      <w:r>
        <w:t>Appendix C: Repository layout</w:t>
      </w:r>
    </w:p>
    <w:p>
      <w:r>
        <w:t xml:space="preserve">The directories the reader cares about: </w:t>
      </w:r>
      <w:r>
        <w:rPr>
          <w:rFonts w:ascii="Courier New" w:hAnsi="Courier New"/>
          <w:sz w:val="20"/>
        </w:rPr>
        <w:t>src/server/services/</w:t>
      </w:r>
      <w:r>
        <w:t xml:space="preserve"> for the algorithmic contribution (</w:t>
      </w:r>
      <w:r>
        <w:rPr>
          <w:rFonts w:ascii="Courier New" w:hAnsi="Courier New"/>
          <w:sz w:val="20"/>
        </w:rPr>
        <w:t>infiniteManager.js</w:t>
      </w:r>
      <w:r>
        <w:t xml:space="preserve">, </w:t>
      </w:r>
      <w:r>
        <w:rPr>
          <w:rFonts w:ascii="Courier New" w:hAnsi="Courier New"/>
          <w:sz w:val="20"/>
        </w:rPr>
        <w:t>dropDecision.js</w:t>
      </w:r>
      <w:r>
        <w:t xml:space="preserve">, </w:t>
      </w:r>
      <w:r>
        <w:rPr>
          <w:rFonts w:ascii="Courier New" w:hAnsi="Courier New"/>
          <w:sz w:val="20"/>
        </w:rPr>
        <w:t>bughouseEval.js</w:t>
      </w:r>
      <w:r>
        <w:t xml:space="preserve">, </w:t>
      </w:r>
      <w:r>
        <w:rPr>
          <w:rFonts w:ascii="Courier New" w:hAnsi="Courier New"/>
          <w:sz w:val="20"/>
        </w:rPr>
        <w:t>stockfishEngine.js</w:t>
      </w:r>
      <w:r>
        <w:t xml:space="preserve">, </w:t>
      </w:r>
      <w:r>
        <w:rPr>
          <w:rFonts w:ascii="Courier New" w:hAnsi="Courier New"/>
          <w:sz w:val="20"/>
        </w:rPr>
        <w:t>engineManager.js</w:t>
      </w:r>
      <w:r>
        <w:t xml:space="preserve">, </w:t>
      </w:r>
      <w:r>
        <w:rPr>
          <w:rFonts w:ascii="Courier New" w:hAnsi="Courier New"/>
          <w:sz w:val="20"/>
        </w:rPr>
        <w:t>bug.js</w:t>
      </w:r>
      <w:r>
        <w:t xml:space="preserve">); </w:t>
      </w:r>
      <w:r>
        <w:rPr>
          <w:rFonts w:ascii="Courier New" w:hAnsi="Courier New"/>
          <w:sz w:val="20"/>
        </w:rPr>
        <w:t>src/server/lib/</w:t>
      </w:r>
      <w:r>
        <w:t xml:space="preserve"> for auxiliary code including </w:t>
      </w:r>
      <w:r>
        <w:rPr>
          <w:rFonts w:ascii="Courier New" w:hAnsi="Courier New"/>
          <w:sz w:val="20"/>
        </w:rPr>
        <w:t>elo.js</w:t>
      </w:r>
      <w:r>
        <w:t xml:space="preserve"> and </w:t>
      </w:r>
      <w:r>
        <w:rPr>
          <w:rFonts w:ascii="Courier New" w:hAnsi="Courier New"/>
          <w:sz w:val="20"/>
        </w:rPr>
        <w:t>supabaseAdmin.js</w:t>
      </w:r>
      <w:r>
        <w:t xml:space="preserve">; </w:t>
      </w:r>
      <w:r>
        <w:rPr>
          <w:rFonts w:ascii="Courier New" w:hAnsi="Courier New"/>
          <w:sz w:val="20"/>
        </w:rPr>
        <w:t>src/client/app/pages/</w:t>
      </w:r>
      <w:r>
        <w:t xml:space="preserve"> for the five Phase 2 pages I wrote; </w:t>
      </w:r>
      <w:r>
        <w:rPr>
          <w:rFonts w:ascii="Courier New" w:hAnsi="Courier New"/>
          <w:sz w:val="20"/>
        </w:rPr>
        <w:t>src/client/app/components/infinite/</w:t>
      </w:r>
      <w:r>
        <w:t xml:space="preserve"> for the mini-board SVG; </w:t>
      </w:r>
      <w:r>
        <w:rPr>
          <w:rFonts w:ascii="Courier New" w:hAnsi="Courier New"/>
          <w:sz w:val="20"/>
        </w:rPr>
        <w:t>tests/</w:t>
      </w:r>
      <w:r>
        <w:t xml:space="preserve"> for the regression suite; </w:t>
      </w:r>
      <w:r>
        <w:rPr>
          <w:rFonts w:ascii="Courier New" w:hAnsi="Courier New"/>
          <w:sz w:val="20"/>
        </w:rPr>
        <w:t>run.sh</w:t>
      </w:r>
      <w:r>
        <w:t xml:space="preserve"> and </w:t>
      </w:r>
      <w:r>
        <w:rPr>
          <w:rFonts w:ascii="Courier New" w:hAnsi="Courier New"/>
          <w:sz w:val="20"/>
        </w:rPr>
        <w:t>supabase_schema.sql</w:t>
      </w:r>
      <w:r>
        <w:t xml:space="preserve"> at the root for setup. The unmodified upstream fork by DiIorio is at https://github.com/johndiiorio/bughouse and the diff from that to this repository is the contribution of the project.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